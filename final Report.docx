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C0B3" w14:textId="77777777" w:rsidR="00122D72" w:rsidRDefault="00122D72" w:rsidP="006721BE">
      <w:pPr>
        <w:pStyle w:val="Heading1"/>
      </w:pPr>
    </w:p>
    <w:p w14:paraId="35DE556A" w14:textId="77777777" w:rsidR="00122D72" w:rsidRDefault="00122D72">
      <w:pPr>
        <w:spacing w:before="40" w:after="40"/>
      </w:pPr>
    </w:p>
    <w:p w14:paraId="2D7F9ACD" w14:textId="77777777" w:rsidR="00122D72" w:rsidRDefault="00122D72">
      <w:pPr>
        <w:spacing w:before="40" w:after="40"/>
      </w:pPr>
    </w:p>
    <w:p w14:paraId="13627567" w14:textId="77777777" w:rsidR="00122D72" w:rsidRDefault="00122D72">
      <w:pPr>
        <w:spacing w:before="40" w:after="40"/>
      </w:pPr>
    </w:p>
    <w:p w14:paraId="433EBC78" w14:textId="77777777" w:rsidR="00122D72" w:rsidRDefault="00000000">
      <w:pPr>
        <w:spacing w:after="120"/>
        <w:jc w:val="center"/>
      </w:pPr>
      <w:r>
        <w:rPr>
          <w:b/>
          <w:sz w:val="36"/>
        </w:rPr>
        <w:t>Arden University</w:t>
      </w:r>
    </w:p>
    <w:p w14:paraId="58D12F71" w14:textId="77777777" w:rsidR="00122D72" w:rsidRDefault="00122D72">
      <w:pPr>
        <w:spacing w:before="40" w:after="40"/>
      </w:pPr>
    </w:p>
    <w:p w14:paraId="6C15F8CF" w14:textId="77777777" w:rsidR="00122D72" w:rsidRDefault="00000000">
      <w:pPr>
        <w:spacing w:after="120"/>
        <w:jc w:val="center"/>
      </w:pPr>
      <w:r>
        <w:rPr>
          <w:b/>
          <w:sz w:val="32"/>
        </w:rPr>
        <w:t>Masters in Data Science</w:t>
      </w:r>
    </w:p>
    <w:p w14:paraId="21F71995" w14:textId="77777777" w:rsidR="00122D72" w:rsidRDefault="00122D72">
      <w:pPr>
        <w:spacing w:before="40" w:after="40"/>
      </w:pPr>
    </w:p>
    <w:p w14:paraId="1F9D30B0" w14:textId="77777777" w:rsidR="00122D72" w:rsidRDefault="00122D72">
      <w:pPr>
        <w:spacing w:before="40" w:after="40"/>
      </w:pPr>
    </w:p>
    <w:p w14:paraId="6C619552" w14:textId="77777777" w:rsidR="00122D72" w:rsidRDefault="00000000">
      <w:pPr>
        <w:spacing w:after="120"/>
        <w:jc w:val="center"/>
      </w:pPr>
      <w:r>
        <w:rPr>
          <w:b/>
          <w:sz w:val="28"/>
        </w:rPr>
        <w:t>COM7023 - Mathematics for Data Science</w:t>
      </w:r>
    </w:p>
    <w:p w14:paraId="76AA4C45" w14:textId="77777777" w:rsidR="00122D72" w:rsidRDefault="00122D72">
      <w:pPr>
        <w:spacing w:before="40" w:after="40"/>
      </w:pPr>
    </w:p>
    <w:p w14:paraId="7E3CD90A" w14:textId="77777777" w:rsidR="00122D72" w:rsidRDefault="00122D72">
      <w:pPr>
        <w:spacing w:before="40" w:after="40"/>
      </w:pPr>
    </w:p>
    <w:p w14:paraId="7F5F5D13" w14:textId="77777777" w:rsidR="00122D72" w:rsidRDefault="00000000">
      <w:pPr>
        <w:spacing w:after="120"/>
        <w:jc w:val="center"/>
      </w:pPr>
      <w:r>
        <w:rPr>
          <w:b/>
          <w:sz w:val="28"/>
        </w:rPr>
        <w:t>Urban Resource Intelligence Portfolio</w:t>
      </w:r>
    </w:p>
    <w:p w14:paraId="08829944" w14:textId="77777777" w:rsidR="00122D72" w:rsidRDefault="00122D72">
      <w:pPr>
        <w:spacing w:before="40" w:after="40"/>
      </w:pPr>
    </w:p>
    <w:p w14:paraId="153E86D2" w14:textId="77777777" w:rsidR="00122D72" w:rsidRDefault="00122D72">
      <w:pPr>
        <w:spacing w:before="40" w:after="40"/>
      </w:pPr>
    </w:p>
    <w:p w14:paraId="1AC6D3D9" w14:textId="77777777" w:rsidR="00122D72" w:rsidRDefault="00000000">
      <w:pPr>
        <w:spacing w:after="120"/>
        <w:jc w:val="center"/>
      </w:pPr>
      <w:r>
        <w:t>Student ID: [YOUR STUDENT ID]</w:t>
      </w:r>
    </w:p>
    <w:p w14:paraId="58B9F017" w14:textId="77777777" w:rsidR="00122D72" w:rsidRDefault="00000000">
      <w:pPr>
        <w:spacing w:after="120"/>
        <w:jc w:val="center"/>
      </w:pPr>
      <w:r>
        <w:t>Student Name: [YOUR NAME]</w:t>
      </w:r>
    </w:p>
    <w:p w14:paraId="703C8E66" w14:textId="77777777" w:rsidR="00122D72" w:rsidRDefault="00122D72">
      <w:pPr>
        <w:spacing w:before="40" w:after="40"/>
      </w:pPr>
    </w:p>
    <w:p w14:paraId="5E2FDC69" w14:textId="77777777" w:rsidR="00122D72" w:rsidRDefault="00122D72">
      <w:pPr>
        <w:spacing w:before="40" w:after="40"/>
      </w:pPr>
    </w:p>
    <w:p w14:paraId="6D277DA3" w14:textId="77777777" w:rsidR="00122D72" w:rsidRDefault="00000000">
      <w:pPr>
        <w:spacing w:after="120"/>
        <w:jc w:val="center"/>
      </w:pPr>
      <w:r>
        <w:t>Word Count: [TBC - final submission]</w:t>
      </w:r>
    </w:p>
    <w:p w14:paraId="1F0BB9B9" w14:textId="77777777" w:rsidR="00122D72" w:rsidRDefault="00000000">
      <w:r>
        <w:br w:type="page"/>
      </w:r>
    </w:p>
    <w:sdt>
      <w:sdtPr>
        <w:rPr>
          <w:rFonts w:ascii="Times New Roman" w:eastAsiaTheme="minorEastAsia" w:hAnsi="Times New Roman" w:cstheme="minorBidi"/>
          <w:b w:val="0"/>
          <w:bCs w:val="0"/>
          <w:color w:val="auto"/>
          <w:sz w:val="24"/>
          <w:szCs w:val="22"/>
          <w:lang w:val="en-GB"/>
        </w:rPr>
        <w:id w:val="-1854419323"/>
        <w:docPartObj>
          <w:docPartGallery w:val="Table of Contents"/>
          <w:docPartUnique/>
        </w:docPartObj>
      </w:sdtPr>
      <w:sdtContent>
        <w:p w14:paraId="1FE0AA14" w14:textId="77777777" w:rsidR="007505D0" w:rsidRDefault="007505D0">
          <w:pPr>
            <w:pStyle w:val="TOCHeading"/>
          </w:pPr>
          <w:r>
            <w:rPr>
              <w:lang w:val="en-GB"/>
            </w:rPr>
            <w:t>Contents</w:t>
          </w:r>
        </w:p>
        <w:p w14:paraId="08E979C4" w14:textId="77777777" w:rsidR="00167F5E" w:rsidRDefault="007505D0">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4938360" w:history="1">
            <w:r w:rsidR="00167F5E" w:rsidRPr="00E23251">
              <w:rPr>
                <w:rStyle w:val="Hyperlink"/>
                <w:noProof/>
              </w:rPr>
              <w:t>1. Introduction</w:t>
            </w:r>
            <w:r w:rsidR="00167F5E">
              <w:rPr>
                <w:noProof/>
                <w:webHidden/>
              </w:rPr>
              <w:tab/>
            </w:r>
            <w:r w:rsidR="00167F5E">
              <w:rPr>
                <w:noProof/>
                <w:webHidden/>
              </w:rPr>
              <w:fldChar w:fldCharType="begin"/>
            </w:r>
            <w:r w:rsidR="00167F5E">
              <w:rPr>
                <w:noProof/>
                <w:webHidden/>
              </w:rPr>
              <w:instrText xml:space="preserve"> PAGEREF _Toc234938360 \h </w:instrText>
            </w:r>
            <w:r w:rsidR="00167F5E">
              <w:rPr>
                <w:noProof/>
                <w:webHidden/>
              </w:rPr>
            </w:r>
            <w:r w:rsidR="00167F5E">
              <w:rPr>
                <w:noProof/>
                <w:webHidden/>
              </w:rPr>
              <w:fldChar w:fldCharType="separate"/>
            </w:r>
            <w:r w:rsidR="00167F5E">
              <w:rPr>
                <w:noProof/>
                <w:webHidden/>
              </w:rPr>
              <w:t>4</w:t>
            </w:r>
            <w:r w:rsidR="00167F5E">
              <w:rPr>
                <w:noProof/>
                <w:webHidden/>
              </w:rPr>
              <w:fldChar w:fldCharType="end"/>
            </w:r>
          </w:hyperlink>
        </w:p>
        <w:p w14:paraId="7FF10607"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61" w:history="1">
            <w:r w:rsidRPr="00E23251">
              <w:rPr>
                <w:rStyle w:val="Hyperlink"/>
                <w:noProof/>
              </w:rPr>
              <w:t>1.1 Background and Purpose of the Study</w:t>
            </w:r>
            <w:r>
              <w:rPr>
                <w:noProof/>
                <w:webHidden/>
              </w:rPr>
              <w:tab/>
            </w:r>
            <w:r>
              <w:rPr>
                <w:noProof/>
                <w:webHidden/>
              </w:rPr>
              <w:fldChar w:fldCharType="begin"/>
            </w:r>
            <w:r>
              <w:rPr>
                <w:noProof/>
                <w:webHidden/>
              </w:rPr>
              <w:instrText xml:space="preserve"> PAGEREF _Toc234938361 \h </w:instrText>
            </w:r>
            <w:r>
              <w:rPr>
                <w:noProof/>
                <w:webHidden/>
              </w:rPr>
            </w:r>
            <w:r>
              <w:rPr>
                <w:noProof/>
                <w:webHidden/>
              </w:rPr>
              <w:fldChar w:fldCharType="separate"/>
            </w:r>
            <w:r>
              <w:rPr>
                <w:noProof/>
                <w:webHidden/>
              </w:rPr>
              <w:t>4</w:t>
            </w:r>
            <w:r>
              <w:rPr>
                <w:noProof/>
                <w:webHidden/>
              </w:rPr>
              <w:fldChar w:fldCharType="end"/>
            </w:r>
          </w:hyperlink>
        </w:p>
        <w:p w14:paraId="5C8132BA"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62" w:history="1">
            <w:r w:rsidRPr="00E23251">
              <w:rPr>
                <w:rStyle w:val="Hyperlink"/>
                <w:noProof/>
              </w:rPr>
              <w:t>2. Methodology</w:t>
            </w:r>
            <w:r>
              <w:rPr>
                <w:noProof/>
                <w:webHidden/>
              </w:rPr>
              <w:tab/>
            </w:r>
            <w:r>
              <w:rPr>
                <w:noProof/>
                <w:webHidden/>
              </w:rPr>
              <w:fldChar w:fldCharType="begin"/>
            </w:r>
            <w:r>
              <w:rPr>
                <w:noProof/>
                <w:webHidden/>
              </w:rPr>
              <w:instrText xml:space="preserve"> PAGEREF _Toc234938362 \h </w:instrText>
            </w:r>
            <w:r>
              <w:rPr>
                <w:noProof/>
                <w:webHidden/>
              </w:rPr>
            </w:r>
            <w:r>
              <w:rPr>
                <w:noProof/>
                <w:webHidden/>
              </w:rPr>
              <w:fldChar w:fldCharType="separate"/>
            </w:r>
            <w:r>
              <w:rPr>
                <w:noProof/>
                <w:webHidden/>
              </w:rPr>
              <w:t>5</w:t>
            </w:r>
            <w:r>
              <w:rPr>
                <w:noProof/>
                <w:webHidden/>
              </w:rPr>
              <w:fldChar w:fldCharType="end"/>
            </w:r>
          </w:hyperlink>
        </w:p>
        <w:p w14:paraId="6383F0E5"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63" w:history="1">
            <w:r w:rsidRPr="00E23251">
              <w:rPr>
                <w:rStyle w:val="Hyperlink"/>
                <w:noProof/>
              </w:rPr>
              <w:t>Task 1: Steady-State Resource Demand (Linear Algebra)</w:t>
            </w:r>
            <w:r>
              <w:rPr>
                <w:noProof/>
                <w:webHidden/>
              </w:rPr>
              <w:tab/>
            </w:r>
            <w:r>
              <w:rPr>
                <w:noProof/>
                <w:webHidden/>
              </w:rPr>
              <w:fldChar w:fldCharType="begin"/>
            </w:r>
            <w:r>
              <w:rPr>
                <w:noProof/>
                <w:webHidden/>
              </w:rPr>
              <w:instrText xml:space="preserve"> PAGEREF _Toc234938363 \h </w:instrText>
            </w:r>
            <w:r>
              <w:rPr>
                <w:noProof/>
                <w:webHidden/>
              </w:rPr>
            </w:r>
            <w:r>
              <w:rPr>
                <w:noProof/>
                <w:webHidden/>
              </w:rPr>
              <w:fldChar w:fldCharType="separate"/>
            </w:r>
            <w:r>
              <w:rPr>
                <w:noProof/>
                <w:webHidden/>
              </w:rPr>
              <w:t>7</w:t>
            </w:r>
            <w:r>
              <w:rPr>
                <w:noProof/>
                <w:webHidden/>
              </w:rPr>
              <w:fldChar w:fldCharType="end"/>
            </w:r>
          </w:hyperlink>
        </w:p>
        <w:p w14:paraId="57BD6D89"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64" w:history="1">
            <w:r w:rsidRPr="00E23251">
              <w:rPr>
                <w:rStyle w:val="Hyperlink"/>
                <w:noProof/>
              </w:rPr>
              <w:t>3.1 Mathematical Analysis (Method Used: System of Linear Equations and Matrix Algebra)</w:t>
            </w:r>
            <w:r>
              <w:rPr>
                <w:noProof/>
                <w:webHidden/>
              </w:rPr>
              <w:tab/>
            </w:r>
            <w:r>
              <w:rPr>
                <w:noProof/>
                <w:webHidden/>
              </w:rPr>
              <w:fldChar w:fldCharType="begin"/>
            </w:r>
            <w:r>
              <w:rPr>
                <w:noProof/>
                <w:webHidden/>
              </w:rPr>
              <w:instrText xml:space="preserve"> PAGEREF _Toc234938364 \h </w:instrText>
            </w:r>
            <w:r>
              <w:rPr>
                <w:noProof/>
                <w:webHidden/>
              </w:rPr>
            </w:r>
            <w:r>
              <w:rPr>
                <w:noProof/>
                <w:webHidden/>
              </w:rPr>
              <w:fldChar w:fldCharType="separate"/>
            </w:r>
            <w:r>
              <w:rPr>
                <w:noProof/>
                <w:webHidden/>
              </w:rPr>
              <w:t>7</w:t>
            </w:r>
            <w:r>
              <w:rPr>
                <w:noProof/>
                <w:webHidden/>
              </w:rPr>
              <w:fldChar w:fldCharType="end"/>
            </w:r>
          </w:hyperlink>
        </w:p>
        <w:p w14:paraId="192013A3"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65" w:history="1">
            <w:r w:rsidRPr="00E23251">
              <w:rPr>
                <w:rStyle w:val="Hyperlink"/>
                <w:noProof/>
              </w:rPr>
              <w:t>3.2 Solution</w:t>
            </w:r>
            <w:r>
              <w:rPr>
                <w:noProof/>
                <w:webHidden/>
              </w:rPr>
              <w:tab/>
            </w:r>
            <w:r>
              <w:rPr>
                <w:noProof/>
                <w:webHidden/>
              </w:rPr>
              <w:fldChar w:fldCharType="begin"/>
            </w:r>
            <w:r>
              <w:rPr>
                <w:noProof/>
                <w:webHidden/>
              </w:rPr>
              <w:instrText xml:space="preserve"> PAGEREF _Toc234938365 \h </w:instrText>
            </w:r>
            <w:r>
              <w:rPr>
                <w:noProof/>
                <w:webHidden/>
              </w:rPr>
            </w:r>
            <w:r>
              <w:rPr>
                <w:noProof/>
                <w:webHidden/>
              </w:rPr>
              <w:fldChar w:fldCharType="separate"/>
            </w:r>
            <w:r>
              <w:rPr>
                <w:noProof/>
                <w:webHidden/>
              </w:rPr>
              <w:t>7</w:t>
            </w:r>
            <w:r>
              <w:rPr>
                <w:noProof/>
                <w:webHidden/>
              </w:rPr>
              <w:fldChar w:fldCharType="end"/>
            </w:r>
          </w:hyperlink>
        </w:p>
        <w:p w14:paraId="7E9E1925"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66" w:history="1">
            <w:r w:rsidRPr="00E23251">
              <w:rPr>
                <w:rStyle w:val="Hyperlink"/>
                <w:noProof/>
              </w:rPr>
              <w:t>3.2.1 Formation of the Augmented Matrix</w:t>
            </w:r>
            <w:r>
              <w:rPr>
                <w:noProof/>
                <w:webHidden/>
              </w:rPr>
              <w:tab/>
            </w:r>
            <w:r>
              <w:rPr>
                <w:noProof/>
                <w:webHidden/>
              </w:rPr>
              <w:fldChar w:fldCharType="begin"/>
            </w:r>
            <w:r>
              <w:rPr>
                <w:noProof/>
                <w:webHidden/>
              </w:rPr>
              <w:instrText xml:space="preserve"> PAGEREF _Toc234938366 \h </w:instrText>
            </w:r>
            <w:r>
              <w:rPr>
                <w:noProof/>
                <w:webHidden/>
              </w:rPr>
            </w:r>
            <w:r>
              <w:rPr>
                <w:noProof/>
                <w:webHidden/>
              </w:rPr>
              <w:fldChar w:fldCharType="separate"/>
            </w:r>
            <w:r>
              <w:rPr>
                <w:noProof/>
                <w:webHidden/>
              </w:rPr>
              <w:t>7</w:t>
            </w:r>
            <w:r>
              <w:rPr>
                <w:noProof/>
                <w:webHidden/>
              </w:rPr>
              <w:fldChar w:fldCharType="end"/>
            </w:r>
          </w:hyperlink>
        </w:p>
        <w:p w14:paraId="1237A4D8"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67" w:history="1">
            <w:r w:rsidRPr="00E23251">
              <w:rPr>
                <w:rStyle w:val="Hyperlink"/>
                <w:noProof/>
              </w:rPr>
              <w:t>3.2.2 Gaussian Elimination Step-by-Step</w:t>
            </w:r>
            <w:r>
              <w:rPr>
                <w:noProof/>
                <w:webHidden/>
              </w:rPr>
              <w:tab/>
            </w:r>
            <w:r>
              <w:rPr>
                <w:noProof/>
                <w:webHidden/>
              </w:rPr>
              <w:fldChar w:fldCharType="begin"/>
            </w:r>
            <w:r>
              <w:rPr>
                <w:noProof/>
                <w:webHidden/>
              </w:rPr>
              <w:instrText xml:space="preserve"> PAGEREF _Toc234938367 \h </w:instrText>
            </w:r>
            <w:r>
              <w:rPr>
                <w:noProof/>
                <w:webHidden/>
              </w:rPr>
            </w:r>
            <w:r>
              <w:rPr>
                <w:noProof/>
                <w:webHidden/>
              </w:rPr>
              <w:fldChar w:fldCharType="separate"/>
            </w:r>
            <w:r>
              <w:rPr>
                <w:noProof/>
                <w:webHidden/>
              </w:rPr>
              <w:t>8</w:t>
            </w:r>
            <w:r>
              <w:rPr>
                <w:noProof/>
                <w:webHidden/>
              </w:rPr>
              <w:fldChar w:fldCharType="end"/>
            </w:r>
          </w:hyperlink>
        </w:p>
        <w:p w14:paraId="7BBBA471"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68" w:history="1">
            <w:r w:rsidRPr="00E23251">
              <w:rPr>
                <w:rStyle w:val="Hyperlink"/>
                <w:noProof/>
              </w:rPr>
              <w:t>3.2.3 Back Substitution</w:t>
            </w:r>
            <w:r>
              <w:rPr>
                <w:noProof/>
                <w:webHidden/>
              </w:rPr>
              <w:tab/>
            </w:r>
            <w:r>
              <w:rPr>
                <w:noProof/>
                <w:webHidden/>
              </w:rPr>
              <w:fldChar w:fldCharType="begin"/>
            </w:r>
            <w:r>
              <w:rPr>
                <w:noProof/>
                <w:webHidden/>
              </w:rPr>
              <w:instrText xml:space="preserve"> PAGEREF _Toc234938368 \h </w:instrText>
            </w:r>
            <w:r>
              <w:rPr>
                <w:noProof/>
                <w:webHidden/>
              </w:rPr>
            </w:r>
            <w:r>
              <w:rPr>
                <w:noProof/>
                <w:webHidden/>
              </w:rPr>
              <w:fldChar w:fldCharType="separate"/>
            </w:r>
            <w:r>
              <w:rPr>
                <w:noProof/>
                <w:webHidden/>
              </w:rPr>
              <w:t>9</w:t>
            </w:r>
            <w:r>
              <w:rPr>
                <w:noProof/>
                <w:webHidden/>
              </w:rPr>
              <w:fldChar w:fldCharType="end"/>
            </w:r>
          </w:hyperlink>
        </w:p>
        <w:p w14:paraId="68A0892C"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69" w:history="1">
            <w:r w:rsidRPr="00E23251">
              <w:rPr>
                <w:rStyle w:val="Hyperlink"/>
                <w:noProof/>
              </w:rPr>
              <w:t>3.2.4 Python Verification Output Console</w:t>
            </w:r>
            <w:r>
              <w:rPr>
                <w:noProof/>
                <w:webHidden/>
              </w:rPr>
              <w:tab/>
            </w:r>
            <w:r>
              <w:rPr>
                <w:noProof/>
                <w:webHidden/>
              </w:rPr>
              <w:fldChar w:fldCharType="begin"/>
            </w:r>
            <w:r>
              <w:rPr>
                <w:noProof/>
                <w:webHidden/>
              </w:rPr>
              <w:instrText xml:space="preserve"> PAGEREF _Toc234938369 \h </w:instrText>
            </w:r>
            <w:r>
              <w:rPr>
                <w:noProof/>
                <w:webHidden/>
              </w:rPr>
            </w:r>
            <w:r>
              <w:rPr>
                <w:noProof/>
                <w:webHidden/>
              </w:rPr>
              <w:fldChar w:fldCharType="separate"/>
            </w:r>
            <w:r>
              <w:rPr>
                <w:noProof/>
                <w:webHidden/>
              </w:rPr>
              <w:t>10</w:t>
            </w:r>
            <w:r>
              <w:rPr>
                <w:noProof/>
                <w:webHidden/>
              </w:rPr>
              <w:fldChar w:fldCharType="end"/>
            </w:r>
          </w:hyperlink>
        </w:p>
        <w:p w14:paraId="71BB3C37"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70" w:history="1">
            <w:r w:rsidRPr="00E23251">
              <w:rPr>
                <w:rStyle w:val="Hyperlink"/>
                <w:noProof/>
              </w:rPr>
              <w:t>3.3 Analysis and Results</w:t>
            </w:r>
            <w:r>
              <w:rPr>
                <w:noProof/>
                <w:webHidden/>
              </w:rPr>
              <w:tab/>
            </w:r>
            <w:r>
              <w:rPr>
                <w:noProof/>
                <w:webHidden/>
              </w:rPr>
              <w:fldChar w:fldCharType="begin"/>
            </w:r>
            <w:r>
              <w:rPr>
                <w:noProof/>
                <w:webHidden/>
              </w:rPr>
              <w:instrText xml:space="preserve"> PAGEREF _Toc234938370 \h </w:instrText>
            </w:r>
            <w:r>
              <w:rPr>
                <w:noProof/>
                <w:webHidden/>
              </w:rPr>
            </w:r>
            <w:r>
              <w:rPr>
                <w:noProof/>
                <w:webHidden/>
              </w:rPr>
              <w:fldChar w:fldCharType="separate"/>
            </w:r>
            <w:r>
              <w:rPr>
                <w:noProof/>
                <w:webHidden/>
              </w:rPr>
              <w:t>11</w:t>
            </w:r>
            <w:r>
              <w:rPr>
                <w:noProof/>
                <w:webHidden/>
              </w:rPr>
              <w:fldChar w:fldCharType="end"/>
            </w:r>
          </w:hyperlink>
        </w:p>
        <w:p w14:paraId="37020503"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71" w:history="1">
            <w:r w:rsidRPr="00E23251">
              <w:rPr>
                <w:rStyle w:val="Hyperlink"/>
                <w:noProof/>
              </w:rPr>
              <w:t>3.4 Visualization</w:t>
            </w:r>
            <w:r>
              <w:rPr>
                <w:noProof/>
                <w:webHidden/>
              </w:rPr>
              <w:tab/>
            </w:r>
            <w:r>
              <w:rPr>
                <w:noProof/>
                <w:webHidden/>
              </w:rPr>
              <w:fldChar w:fldCharType="begin"/>
            </w:r>
            <w:r>
              <w:rPr>
                <w:noProof/>
                <w:webHidden/>
              </w:rPr>
              <w:instrText xml:space="preserve"> PAGEREF _Toc234938371 \h </w:instrText>
            </w:r>
            <w:r>
              <w:rPr>
                <w:noProof/>
                <w:webHidden/>
              </w:rPr>
            </w:r>
            <w:r>
              <w:rPr>
                <w:noProof/>
                <w:webHidden/>
              </w:rPr>
              <w:fldChar w:fldCharType="separate"/>
            </w:r>
            <w:r>
              <w:rPr>
                <w:noProof/>
                <w:webHidden/>
              </w:rPr>
              <w:t>11</w:t>
            </w:r>
            <w:r>
              <w:rPr>
                <w:noProof/>
                <w:webHidden/>
              </w:rPr>
              <w:fldChar w:fldCharType="end"/>
            </w:r>
          </w:hyperlink>
        </w:p>
        <w:p w14:paraId="638727D1"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72" w:history="1">
            <w:r w:rsidRPr="00E23251">
              <w:rPr>
                <w:rStyle w:val="Hyperlink"/>
                <w:noProof/>
              </w:rPr>
              <w:t>4. Task 2: Demand Over Time (Calculus)</w:t>
            </w:r>
            <w:r>
              <w:rPr>
                <w:noProof/>
                <w:webHidden/>
              </w:rPr>
              <w:tab/>
            </w:r>
            <w:r>
              <w:rPr>
                <w:noProof/>
                <w:webHidden/>
              </w:rPr>
              <w:fldChar w:fldCharType="begin"/>
            </w:r>
            <w:r>
              <w:rPr>
                <w:noProof/>
                <w:webHidden/>
              </w:rPr>
              <w:instrText xml:space="preserve"> PAGEREF _Toc234938372 \h </w:instrText>
            </w:r>
            <w:r>
              <w:rPr>
                <w:noProof/>
                <w:webHidden/>
              </w:rPr>
            </w:r>
            <w:r>
              <w:rPr>
                <w:noProof/>
                <w:webHidden/>
              </w:rPr>
              <w:fldChar w:fldCharType="separate"/>
            </w:r>
            <w:r>
              <w:rPr>
                <w:noProof/>
                <w:webHidden/>
              </w:rPr>
              <w:t>12</w:t>
            </w:r>
            <w:r>
              <w:rPr>
                <w:noProof/>
                <w:webHidden/>
              </w:rPr>
              <w:fldChar w:fldCharType="end"/>
            </w:r>
          </w:hyperlink>
        </w:p>
        <w:p w14:paraId="530F7410"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73" w:history="1">
            <w:r w:rsidRPr="00E23251">
              <w:rPr>
                <w:rStyle w:val="Hyperlink"/>
                <w:noProof/>
              </w:rPr>
              <w:t>4.1 Mathematical Analysis (Method Used: Differential Calculus)</w:t>
            </w:r>
            <w:r>
              <w:rPr>
                <w:noProof/>
                <w:webHidden/>
              </w:rPr>
              <w:tab/>
            </w:r>
            <w:r>
              <w:rPr>
                <w:noProof/>
                <w:webHidden/>
              </w:rPr>
              <w:fldChar w:fldCharType="begin"/>
            </w:r>
            <w:r>
              <w:rPr>
                <w:noProof/>
                <w:webHidden/>
              </w:rPr>
              <w:instrText xml:space="preserve"> PAGEREF _Toc234938373 \h </w:instrText>
            </w:r>
            <w:r>
              <w:rPr>
                <w:noProof/>
                <w:webHidden/>
              </w:rPr>
            </w:r>
            <w:r>
              <w:rPr>
                <w:noProof/>
                <w:webHidden/>
              </w:rPr>
              <w:fldChar w:fldCharType="separate"/>
            </w:r>
            <w:r>
              <w:rPr>
                <w:noProof/>
                <w:webHidden/>
              </w:rPr>
              <w:t>12</w:t>
            </w:r>
            <w:r>
              <w:rPr>
                <w:noProof/>
                <w:webHidden/>
              </w:rPr>
              <w:fldChar w:fldCharType="end"/>
            </w:r>
          </w:hyperlink>
        </w:p>
        <w:p w14:paraId="12E45C50"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74" w:history="1">
            <w:r w:rsidRPr="00E23251">
              <w:rPr>
                <w:rStyle w:val="Hyperlink"/>
                <w:noProof/>
              </w:rPr>
              <w:t>4.2 Solution</w:t>
            </w:r>
            <w:r>
              <w:rPr>
                <w:noProof/>
                <w:webHidden/>
              </w:rPr>
              <w:tab/>
            </w:r>
            <w:r>
              <w:rPr>
                <w:noProof/>
                <w:webHidden/>
              </w:rPr>
              <w:fldChar w:fldCharType="begin"/>
            </w:r>
            <w:r>
              <w:rPr>
                <w:noProof/>
                <w:webHidden/>
              </w:rPr>
              <w:instrText xml:space="preserve"> PAGEREF _Toc234938374 \h </w:instrText>
            </w:r>
            <w:r>
              <w:rPr>
                <w:noProof/>
                <w:webHidden/>
              </w:rPr>
            </w:r>
            <w:r>
              <w:rPr>
                <w:noProof/>
                <w:webHidden/>
              </w:rPr>
              <w:fldChar w:fldCharType="separate"/>
            </w:r>
            <w:r>
              <w:rPr>
                <w:noProof/>
                <w:webHidden/>
              </w:rPr>
              <w:t>12</w:t>
            </w:r>
            <w:r>
              <w:rPr>
                <w:noProof/>
                <w:webHidden/>
              </w:rPr>
              <w:fldChar w:fldCharType="end"/>
            </w:r>
          </w:hyperlink>
        </w:p>
        <w:p w14:paraId="5DB61C03"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75" w:history="1">
            <w:r w:rsidRPr="00E23251">
              <w:rPr>
                <w:rStyle w:val="Hyperlink"/>
                <w:noProof/>
              </w:rPr>
              <w:t>4.2.1 Application of the Power Rule for Differentiation</w:t>
            </w:r>
            <w:r>
              <w:rPr>
                <w:noProof/>
                <w:webHidden/>
              </w:rPr>
              <w:tab/>
            </w:r>
            <w:r>
              <w:rPr>
                <w:noProof/>
                <w:webHidden/>
              </w:rPr>
              <w:fldChar w:fldCharType="begin"/>
            </w:r>
            <w:r>
              <w:rPr>
                <w:noProof/>
                <w:webHidden/>
              </w:rPr>
              <w:instrText xml:space="preserve"> PAGEREF _Toc234938375 \h </w:instrText>
            </w:r>
            <w:r>
              <w:rPr>
                <w:noProof/>
                <w:webHidden/>
              </w:rPr>
            </w:r>
            <w:r>
              <w:rPr>
                <w:noProof/>
                <w:webHidden/>
              </w:rPr>
              <w:fldChar w:fldCharType="separate"/>
            </w:r>
            <w:r>
              <w:rPr>
                <w:noProof/>
                <w:webHidden/>
              </w:rPr>
              <w:t>12</w:t>
            </w:r>
            <w:r>
              <w:rPr>
                <w:noProof/>
                <w:webHidden/>
              </w:rPr>
              <w:fldChar w:fldCharType="end"/>
            </w:r>
          </w:hyperlink>
        </w:p>
        <w:p w14:paraId="2E5D8CB6"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76" w:history="1">
            <w:r w:rsidRPr="00E23251">
              <w:rPr>
                <w:rStyle w:val="Hyperlink"/>
                <w:noProof/>
              </w:rPr>
              <w:t>4.2.2 Identification of Critical Points</w:t>
            </w:r>
            <w:r>
              <w:rPr>
                <w:noProof/>
                <w:webHidden/>
              </w:rPr>
              <w:tab/>
            </w:r>
            <w:r>
              <w:rPr>
                <w:noProof/>
                <w:webHidden/>
              </w:rPr>
              <w:fldChar w:fldCharType="begin"/>
            </w:r>
            <w:r>
              <w:rPr>
                <w:noProof/>
                <w:webHidden/>
              </w:rPr>
              <w:instrText xml:space="preserve"> PAGEREF _Toc234938376 \h </w:instrText>
            </w:r>
            <w:r>
              <w:rPr>
                <w:noProof/>
                <w:webHidden/>
              </w:rPr>
            </w:r>
            <w:r>
              <w:rPr>
                <w:noProof/>
                <w:webHidden/>
              </w:rPr>
              <w:fldChar w:fldCharType="separate"/>
            </w:r>
            <w:r>
              <w:rPr>
                <w:noProof/>
                <w:webHidden/>
              </w:rPr>
              <w:t>12</w:t>
            </w:r>
            <w:r>
              <w:rPr>
                <w:noProof/>
                <w:webHidden/>
              </w:rPr>
              <w:fldChar w:fldCharType="end"/>
            </w:r>
          </w:hyperlink>
        </w:p>
        <w:p w14:paraId="55EBF1FD"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77" w:history="1">
            <w:r w:rsidRPr="00E23251">
              <w:rPr>
                <w:rStyle w:val="Hyperlink"/>
                <w:noProof/>
              </w:rPr>
              <w:t>4.2.3 Second Derivative Test for Classification</w:t>
            </w:r>
            <w:r>
              <w:rPr>
                <w:noProof/>
                <w:webHidden/>
              </w:rPr>
              <w:tab/>
            </w:r>
            <w:r>
              <w:rPr>
                <w:noProof/>
                <w:webHidden/>
              </w:rPr>
              <w:fldChar w:fldCharType="begin"/>
            </w:r>
            <w:r>
              <w:rPr>
                <w:noProof/>
                <w:webHidden/>
              </w:rPr>
              <w:instrText xml:space="preserve"> PAGEREF _Toc234938377 \h </w:instrText>
            </w:r>
            <w:r>
              <w:rPr>
                <w:noProof/>
                <w:webHidden/>
              </w:rPr>
            </w:r>
            <w:r>
              <w:rPr>
                <w:noProof/>
                <w:webHidden/>
              </w:rPr>
              <w:fldChar w:fldCharType="separate"/>
            </w:r>
            <w:r>
              <w:rPr>
                <w:noProof/>
                <w:webHidden/>
              </w:rPr>
              <w:t>13</w:t>
            </w:r>
            <w:r>
              <w:rPr>
                <w:noProof/>
                <w:webHidden/>
              </w:rPr>
              <w:fldChar w:fldCharType="end"/>
            </w:r>
          </w:hyperlink>
        </w:p>
        <w:p w14:paraId="57AF68E0"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78" w:history="1">
            <w:r w:rsidRPr="00E23251">
              <w:rPr>
                <w:rStyle w:val="Hyperlink"/>
                <w:noProof/>
              </w:rPr>
              <w:t>4.2.4 Inflection Point Analysis</w:t>
            </w:r>
            <w:r>
              <w:rPr>
                <w:noProof/>
                <w:webHidden/>
              </w:rPr>
              <w:tab/>
            </w:r>
            <w:r>
              <w:rPr>
                <w:noProof/>
                <w:webHidden/>
              </w:rPr>
              <w:fldChar w:fldCharType="begin"/>
            </w:r>
            <w:r>
              <w:rPr>
                <w:noProof/>
                <w:webHidden/>
              </w:rPr>
              <w:instrText xml:space="preserve"> PAGEREF _Toc234938378 \h </w:instrText>
            </w:r>
            <w:r>
              <w:rPr>
                <w:noProof/>
                <w:webHidden/>
              </w:rPr>
            </w:r>
            <w:r>
              <w:rPr>
                <w:noProof/>
                <w:webHidden/>
              </w:rPr>
              <w:fldChar w:fldCharType="separate"/>
            </w:r>
            <w:r>
              <w:rPr>
                <w:noProof/>
                <w:webHidden/>
              </w:rPr>
              <w:t>13</w:t>
            </w:r>
            <w:r>
              <w:rPr>
                <w:noProof/>
                <w:webHidden/>
              </w:rPr>
              <w:fldChar w:fldCharType="end"/>
            </w:r>
          </w:hyperlink>
        </w:p>
        <w:p w14:paraId="7F573DC6"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79" w:history="1">
            <w:r w:rsidRPr="00E23251">
              <w:rPr>
                <w:rStyle w:val="Hyperlink"/>
                <w:noProof/>
              </w:rPr>
              <w:t>4.2.5 Intervals of Increase and Decrease</w:t>
            </w:r>
            <w:r>
              <w:rPr>
                <w:noProof/>
                <w:webHidden/>
              </w:rPr>
              <w:tab/>
            </w:r>
            <w:r>
              <w:rPr>
                <w:noProof/>
                <w:webHidden/>
              </w:rPr>
              <w:fldChar w:fldCharType="begin"/>
            </w:r>
            <w:r>
              <w:rPr>
                <w:noProof/>
                <w:webHidden/>
              </w:rPr>
              <w:instrText xml:space="preserve"> PAGEREF _Toc234938379 \h </w:instrText>
            </w:r>
            <w:r>
              <w:rPr>
                <w:noProof/>
                <w:webHidden/>
              </w:rPr>
            </w:r>
            <w:r>
              <w:rPr>
                <w:noProof/>
                <w:webHidden/>
              </w:rPr>
              <w:fldChar w:fldCharType="separate"/>
            </w:r>
            <w:r>
              <w:rPr>
                <w:noProof/>
                <w:webHidden/>
              </w:rPr>
              <w:t>13</w:t>
            </w:r>
            <w:r>
              <w:rPr>
                <w:noProof/>
                <w:webHidden/>
              </w:rPr>
              <w:fldChar w:fldCharType="end"/>
            </w:r>
          </w:hyperlink>
        </w:p>
        <w:p w14:paraId="50E9E46B"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80" w:history="1">
            <w:r w:rsidRPr="00E23251">
              <w:rPr>
                <w:rStyle w:val="Hyperlink"/>
                <w:noProof/>
              </w:rPr>
              <w:t>4.2.6 Python Verification with Console Output</w:t>
            </w:r>
            <w:r>
              <w:rPr>
                <w:noProof/>
                <w:webHidden/>
              </w:rPr>
              <w:tab/>
            </w:r>
            <w:r>
              <w:rPr>
                <w:noProof/>
                <w:webHidden/>
              </w:rPr>
              <w:fldChar w:fldCharType="begin"/>
            </w:r>
            <w:r>
              <w:rPr>
                <w:noProof/>
                <w:webHidden/>
              </w:rPr>
              <w:instrText xml:space="preserve"> PAGEREF _Toc234938380 \h </w:instrText>
            </w:r>
            <w:r>
              <w:rPr>
                <w:noProof/>
                <w:webHidden/>
              </w:rPr>
            </w:r>
            <w:r>
              <w:rPr>
                <w:noProof/>
                <w:webHidden/>
              </w:rPr>
              <w:fldChar w:fldCharType="separate"/>
            </w:r>
            <w:r>
              <w:rPr>
                <w:noProof/>
                <w:webHidden/>
              </w:rPr>
              <w:t>14</w:t>
            </w:r>
            <w:r>
              <w:rPr>
                <w:noProof/>
                <w:webHidden/>
              </w:rPr>
              <w:fldChar w:fldCharType="end"/>
            </w:r>
          </w:hyperlink>
        </w:p>
        <w:p w14:paraId="37ECB0B7"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1" w:history="1">
            <w:r w:rsidRPr="00E23251">
              <w:rPr>
                <w:rStyle w:val="Hyperlink"/>
                <w:noProof/>
              </w:rPr>
              <w:t>4.3 Analysis and Results</w:t>
            </w:r>
            <w:r>
              <w:rPr>
                <w:noProof/>
                <w:webHidden/>
              </w:rPr>
              <w:tab/>
            </w:r>
            <w:r>
              <w:rPr>
                <w:noProof/>
                <w:webHidden/>
              </w:rPr>
              <w:fldChar w:fldCharType="begin"/>
            </w:r>
            <w:r>
              <w:rPr>
                <w:noProof/>
                <w:webHidden/>
              </w:rPr>
              <w:instrText xml:space="preserve"> PAGEREF _Toc234938381 \h </w:instrText>
            </w:r>
            <w:r>
              <w:rPr>
                <w:noProof/>
                <w:webHidden/>
              </w:rPr>
            </w:r>
            <w:r>
              <w:rPr>
                <w:noProof/>
                <w:webHidden/>
              </w:rPr>
              <w:fldChar w:fldCharType="separate"/>
            </w:r>
            <w:r>
              <w:rPr>
                <w:noProof/>
                <w:webHidden/>
              </w:rPr>
              <w:t>14</w:t>
            </w:r>
            <w:r>
              <w:rPr>
                <w:noProof/>
                <w:webHidden/>
              </w:rPr>
              <w:fldChar w:fldCharType="end"/>
            </w:r>
          </w:hyperlink>
        </w:p>
        <w:p w14:paraId="0E444023"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2" w:history="1">
            <w:r w:rsidRPr="00E23251">
              <w:rPr>
                <w:rStyle w:val="Hyperlink"/>
                <w:noProof/>
              </w:rPr>
              <w:t>4.4 Visualization</w:t>
            </w:r>
            <w:r>
              <w:rPr>
                <w:noProof/>
                <w:webHidden/>
              </w:rPr>
              <w:tab/>
            </w:r>
            <w:r>
              <w:rPr>
                <w:noProof/>
                <w:webHidden/>
              </w:rPr>
              <w:fldChar w:fldCharType="begin"/>
            </w:r>
            <w:r>
              <w:rPr>
                <w:noProof/>
                <w:webHidden/>
              </w:rPr>
              <w:instrText xml:space="preserve"> PAGEREF _Toc234938382 \h </w:instrText>
            </w:r>
            <w:r>
              <w:rPr>
                <w:noProof/>
                <w:webHidden/>
              </w:rPr>
            </w:r>
            <w:r>
              <w:rPr>
                <w:noProof/>
                <w:webHidden/>
              </w:rPr>
              <w:fldChar w:fldCharType="separate"/>
            </w:r>
            <w:r>
              <w:rPr>
                <w:noProof/>
                <w:webHidden/>
              </w:rPr>
              <w:t>15</w:t>
            </w:r>
            <w:r>
              <w:rPr>
                <w:noProof/>
                <w:webHidden/>
              </w:rPr>
              <w:fldChar w:fldCharType="end"/>
            </w:r>
          </w:hyperlink>
        </w:p>
        <w:p w14:paraId="6B5D4884"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3" w:history="1">
            <w:r w:rsidRPr="00E23251">
              <w:rPr>
                <w:rStyle w:val="Hyperlink"/>
                <w:noProof/>
              </w:rPr>
              <w:t>5. Task 3: Forecasting Error Risk (Probability)</w:t>
            </w:r>
            <w:r>
              <w:rPr>
                <w:noProof/>
                <w:webHidden/>
              </w:rPr>
              <w:tab/>
            </w:r>
            <w:r>
              <w:rPr>
                <w:noProof/>
                <w:webHidden/>
              </w:rPr>
              <w:fldChar w:fldCharType="begin"/>
            </w:r>
            <w:r>
              <w:rPr>
                <w:noProof/>
                <w:webHidden/>
              </w:rPr>
              <w:instrText xml:space="preserve"> PAGEREF _Toc234938383 \h </w:instrText>
            </w:r>
            <w:r>
              <w:rPr>
                <w:noProof/>
                <w:webHidden/>
              </w:rPr>
            </w:r>
            <w:r>
              <w:rPr>
                <w:noProof/>
                <w:webHidden/>
              </w:rPr>
              <w:fldChar w:fldCharType="separate"/>
            </w:r>
            <w:r>
              <w:rPr>
                <w:noProof/>
                <w:webHidden/>
              </w:rPr>
              <w:t>16</w:t>
            </w:r>
            <w:r>
              <w:rPr>
                <w:noProof/>
                <w:webHidden/>
              </w:rPr>
              <w:fldChar w:fldCharType="end"/>
            </w:r>
          </w:hyperlink>
        </w:p>
        <w:p w14:paraId="74B3ECEE"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4" w:history="1">
            <w:r w:rsidRPr="00E23251">
              <w:rPr>
                <w:rStyle w:val="Hyperlink"/>
                <w:noProof/>
              </w:rPr>
              <w:t>5.1 Mathematical Analysis (Method Used: Normal Distribution and Probability Theory)</w:t>
            </w:r>
            <w:r>
              <w:rPr>
                <w:noProof/>
                <w:webHidden/>
              </w:rPr>
              <w:tab/>
            </w:r>
            <w:r>
              <w:rPr>
                <w:noProof/>
                <w:webHidden/>
              </w:rPr>
              <w:fldChar w:fldCharType="begin"/>
            </w:r>
            <w:r>
              <w:rPr>
                <w:noProof/>
                <w:webHidden/>
              </w:rPr>
              <w:instrText xml:space="preserve"> PAGEREF _Toc234938384 \h </w:instrText>
            </w:r>
            <w:r>
              <w:rPr>
                <w:noProof/>
                <w:webHidden/>
              </w:rPr>
            </w:r>
            <w:r>
              <w:rPr>
                <w:noProof/>
                <w:webHidden/>
              </w:rPr>
              <w:fldChar w:fldCharType="separate"/>
            </w:r>
            <w:r>
              <w:rPr>
                <w:noProof/>
                <w:webHidden/>
              </w:rPr>
              <w:t>16</w:t>
            </w:r>
            <w:r>
              <w:rPr>
                <w:noProof/>
                <w:webHidden/>
              </w:rPr>
              <w:fldChar w:fldCharType="end"/>
            </w:r>
          </w:hyperlink>
        </w:p>
        <w:p w14:paraId="359565C4"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5" w:history="1">
            <w:r w:rsidRPr="00E23251">
              <w:rPr>
                <w:rStyle w:val="Hyperlink"/>
                <w:noProof/>
              </w:rPr>
              <w:t>5.2 Solution</w:t>
            </w:r>
            <w:r>
              <w:rPr>
                <w:noProof/>
                <w:webHidden/>
              </w:rPr>
              <w:tab/>
            </w:r>
            <w:r>
              <w:rPr>
                <w:noProof/>
                <w:webHidden/>
              </w:rPr>
              <w:fldChar w:fldCharType="begin"/>
            </w:r>
            <w:r>
              <w:rPr>
                <w:noProof/>
                <w:webHidden/>
              </w:rPr>
              <w:instrText xml:space="preserve"> PAGEREF _Toc234938385 \h </w:instrText>
            </w:r>
            <w:r>
              <w:rPr>
                <w:noProof/>
                <w:webHidden/>
              </w:rPr>
            </w:r>
            <w:r>
              <w:rPr>
                <w:noProof/>
                <w:webHidden/>
              </w:rPr>
              <w:fldChar w:fldCharType="separate"/>
            </w:r>
            <w:r>
              <w:rPr>
                <w:noProof/>
                <w:webHidden/>
              </w:rPr>
              <w:t>16</w:t>
            </w:r>
            <w:r>
              <w:rPr>
                <w:noProof/>
                <w:webHidden/>
              </w:rPr>
              <w:fldChar w:fldCharType="end"/>
            </w:r>
          </w:hyperlink>
        </w:p>
        <w:p w14:paraId="3F6DDB0F"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6" w:history="1">
            <w:r w:rsidRPr="00E23251">
              <w:rPr>
                <w:rStyle w:val="Hyperlink"/>
                <w:noProof/>
              </w:rPr>
              <w:t>5.3 Analysis and Results</w:t>
            </w:r>
            <w:r>
              <w:rPr>
                <w:noProof/>
                <w:webHidden/>
              </w:rPr>
              <w:tab/>
            </w:r>
            <w:r>
              <w:rPr>
                <w:noProof/>
                <w:webHidden/>
              </w:rPr>
              <w:fldChar w:fldCharType="begin"/>
            </w:r>
            <w:r>
              <w:rPr>
                <w:noProof/>
                <w:webHidden/>
              </w:rPr>
              <w:instrText xml:space="preserve"> PAGEREF _Toc234938386 \h </w:instrText>
            </w:r>
            <w:r>
              <w:rPr>
                <w:noProof/>
                <w:webHidden/>
              </w:rPr>
            </w:r>
            <w:r>
              <w:rPr>
                <w:noProof/>
                <w:webHidden/>
              </w:rPr>
              <w:fldChar w:fldCharType="separate"/>
            </w:r>
            <w:r>
              <w:rPr>
                <w:noProof/>
                <w:webHidden/>
              </w:rPr>
              <w:t>18</w:t>
            </w:r>
            <w:r>
              <w:rPr>
                <w:noProof/>
                <w:webHidden/>
              </w:rPr>
              <w:fldChar w:fldCharType="end"/>
            </w:r>
          </w:hyperlink>
        </w:p>
        <w:p w14:paraId="74799388"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7" w:history="1">
            <w:r w:rsidRPr="00E23251">
              <w:rPr>
                <w:rStyle w:val="Hyperlink"/>
                <w:noProof/>
              </w:rPr>
              <w:t>5.4 Visualisation / Output</w:t>
            </w:r>
            <w:r>
              <w:rPr>
                <w:noProof/>
                <w:webHidden/>
              </w:rPr>
              <w:tab/>
            </w:r>
            <w:r>
              <w:rPr>
                <w:noProof/>
                <w:webHidden/>
              </w:rPr>
              <w:fldChar w:fldCharType="begin"/>
            </w:r>
            <w:r>
              <w:rPr>
                <w:noProof/>
                <w:webHidden/>
              </w:rPr>
              <w:instrText xml:space="preserve"> PAGEREF _Toc234938387 \h </w:instrText>
            </w:r>
            <w:r>
              <w:rPr>
                <w:noProof/>
                <w:webHidden/>
              </w:rPr>
            </w:r>
            <w:r>
              <w:rPr>
                <w:noProof/>
                <w:webHidden/>
              </w:rPr>
              <w:fldChar w:fldCharType="separate"/>
            </w:r>
            <w:r>
              <w:rPr>
                <w:noProof/>
                <w:webHidden/>
              </w:rPr>
              <w:t>18</w:t>
            </w:r>
            <w:r>
              <w:rPr>
                <w:noProof/>
                <w:webHidden/>
              </w:rPr>
              <w:fldChar w:fldCharType="end"/>
            </w:r>
          </w:hyperlink>
        </w:p>
        <w:p w14:paraId="771DB460"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88" w:history="1">
            <w:r w:rsidRPr="00E23251">
              <w:rPr>
                <w:rStyle w:val="Hyperlink"/>
                <w:noProof/>
              </w:rPr>
              <w:t>6. Task 4: Consumption by Building Type (Statistics)</w:t>
            </w:r>
            <w:r>
              <w:rPr>
                <w:noProof/>
                <w:webHidden/>
              </w:rPr>
              <w:tab/>
            </w:r>
            <w:r>
              <w:rPr>
                <w:noProof/>
                <w:webHidden/>
              </w:rPr>
              <w:fldChar w:fldCharType="begin"/>
            </w:r>
            <w:r>
              <w:rPr>
                <w:noProof/>
                <w:webHidden/>
              </w:rPr>
              <w:instrText xml:space="preserve"> PAGEREF _Toc234938388 \h </w:instrText>
            </w:r>
            <w:r>
              <w:rPr>
                <w:noProof/>
                <w:webHidden/>
              </w:rPr>
            </w:r>
            <w:r>
              <w:rPr>
                <w:noProof/>
                <w:webHidden/>
              </w:rPr>
              <w:fldChar w:fldCharType="separate"/>
            </w:r>
            <w:r>
              <w:rPr>
                <w:noProof/>
                <w:webHidden/>
              </w:rPr>
              <w:t>20</w:t>
            </w:r>
            <w:r>
              <w:rPr>
                <w:noProof/>
                <w:webHidden/>
              </w:rPr>
              <w:fldChar w:fldCharType="end"/>
            </w:r>
          </w:hyperlink>
        </w:p>
        <w:p w14:paraId="499DBD56"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89" w:history="1">
            <w:r w:rsidRPr="00E23251">
              <w:rPr>
                <w:rStyle w:val="Hyperlink"/>
                <w:noProof/>
              </w:rPr>
              <w:t>6.1 Mathematical Analysis (Method Used: One-Way ANOVA and Post-Hoc Testing)</w:t>
            </w:r>
            <w:r>
              <w:rPr>
                <w:noProof/>
                <w:webHidden/>
              </w:rPr>
              <w:tab/>
            </w:r>
            <w:r>
              <w:rPr>
                <w:noProof/>
                <w:webHidden/>
              </w:rPr>
              <w:fldChar w:fldCharType="begin"/>
            </w:r>
            <w:r>
              <w:rPr>
                <w:noProof/>
                <w:webHidden/>
              </w:rPr>
              <w:instrText xml:space="preserve"> PAGEREF _Toc234938389 \h </w:instrText>
            </w:r>
            <w:r>
              <w:rPr>
                <w:noProof/>
                <w:webHidden/>
              </w:rPr>
            </w:r>
            <w:r>
              <w:rPr>
                <w:noProof/>
                <w:webHidden/>
              </w:rPr>
              <w:fldChar w:fldCharType="separate"/>
            </w:r>
            <w:r>
              <w:rPr>
                <w:noProof/>
                <w:webHidden/>
              </w:rPr>
              <w:t>20</w:t>
            </w:r>
            <w:r>
              <w:rPr>
                <w:noProof/>
                <w:webHidden/>
              </w:rPr>
              <w:fldChar w:fldCharType="end"/>
            </w:r>
          </w:hyperlink>
        </w:p>
        <w:p w14:paraId="43756CD3"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90" w:history="1">
            <w:r w:rsidRPr="00E23251">
              <w:rPr>
                <w:rStyle w:val="Hyperlink"/>
                <w:noProof/>
              </w:rPr>
              <w:t>6.2 Solution</w:t>
            </w:r>
            <w:r>
              <w:rPr>
                <w:noProof/>
                <w:webHidden/>
              </w:rPr>
              <w:tab/>
            </w:r>
            <w:r>
              <w:rPr>
                <w:noProof/>
                <w:webHidden/>
              </w:rPr>
              <w:fldChar w:fldCharType="begin"/>
            </w:r>
            <w:r>
              <w:rPr>
                <w:noProof/>
                <w:webHidden/>
              </w:rPr>
              <w:instrText xml:space="preserve"> PAGEREF _Toc234938390 \h </w:instrText>
            </w:r>
            <w:r>
              <w:rPr>
                <w:noProof/>
                <w:webHidden/>
              </w:rPr>
            </w:r>
            <w:r>
              <w:rPr>
                <w:noProof/>
                <w:webHidden/>
              </w:rPr>
              <w:fldChar w:fldCharType="separate"/>
            </w:r>
            <w:r>
              <w:rPr>
                <w:noProof/>
                <w:webHidden/>
              </w:rPr>
              <w:t>20</w:t>
            </w:r>
            <w:r>
              <w:rPr>
                <w:noProof/>
                <w:webHidden/>
              </w:rPr>
              <w:fldChar w:fldCharType="end"/>
            </w:r>
          </w:hyperlink>
        </w:p>
        <w:p w14:paraId="0ADCB9AA"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91" w:history="1">
            <w:r w:rsidRPr="00E23251">
              <w:rPr>
                <w:rStyle w:val="Hyperlink"/>
                <w:noProof/>
              </w:rPr>
              <w:t>6.2.1 Descriptive Statistics</w:t>
            </w:r>
            <w:r>
              <w:rPr>
                <w:noProof/>
                <w:webHidden/>
              </w:rPr>
              <w:tab/>
            </w:r>
            <w:r>
              <w:rPr>
                <w:noProof/>
                <w:webHidden/>
              </w:rPr>
              <w:fldChar w:fldCharType="begin"/>
            </w:r>
            <w:r>
              <w:rPr>
                <w:noProof/>
                <w:webHidden/>
              </w:rPr>
              <w:instrText xml:space="preserve"> PAGEREF _Toc234938391 \h </w:instrText>
            </w:r>
            <w:r>
              <w:rPr>
                <w:noProof/>
                <w:webHidden/>
              </w:rPr>
            </w:r>
            <w:r>
              <w:rPr>
                <w:noProof/>
                <w:webHidden/>
              </w:rPr>
              <w:fldChar w:fldCharType="separate"/>
            </w:r>
            <w:r>
              <w:rPr>
                <w:noProof/>
                <w:webHidden/>
              </w:rPr>
              <w:t>20</w:t>
            </w:r>
            <w:r>
              <w:rPr>
                <w:noProof/>
                <w:webHidden/>
              </w:rPr>
              <w:fldChar w:fldCharType="end"/>
            </w:r>
          </w:hyperlink>
        </w:p>
        <w:p w14:paraId="50CB6E85"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92" w:history="1">
            <w:r w:rsidRPr="00E23251">
              <w:rPr>
                <w:rStyle w:val="Hyperlink"/>
                <w:noProof/>
              </w:rPr>
              <w:t>6.2.2 Assumption Checks</w:t>
            </w:r>
            <w:r>
              <w:rPr>
                <w:noProof/>
                <w:webHidden/>
              </w:rPr>
              <w:tab/>
            </w:r>
            <w:r>
              <w:rPr>
                <w:noProof/>
                <w:webHidden/>
              </w:rPr>
              <w:fldChar w:fldCharType="begin"/>
            </w:r>
            <w:r>
              <w:rPr>
                <w:noProof/>
                <w:webHidden/>
              </w:rPr>
              <w:instrText xml:space="preserve"> PAGEREF _Toc234938392 \h </w:instrText>
            </w:r>
            <w:r>
              <w:rPr>
                <w:noProof/>
                <w:webHidden/>
              </w:rPr>
            </w:r>
            <w:r>
              <w:rPr>
                <w:noProof/>
                <w:webHidden/>
              </w:rPr>
              <w:fldChar w:fldCharType="separate"/>
            </w:r>
            <w:r>
              <w:rPr>
                <w:noProof/>
                <w:webHidden/>
              </w:rPr>
              <w:t>20</w:t>
            </w:r>
            <w:r>
              <w:rPr>
                <w:noProof/>
                <w:webHidden/>
              </w:rPr>
              <w:fldChar w:fldCharType="end"/>
            </w:r>
          </w:hyperlink>
        </w:p>
        <w:p w14:paraId="275BD443"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93" w:history="1">
            <w:r w:rsidRPr="00E23251">
              <w:rPr>
                <w:rStyle w:val="Hyperlink"/>
                <w:noProof/>
              </w:rPr>
              <w:t>6.2.3 One-Way ANOVA</w:t>
            </w:r>
            <w:r>
              <w:rPr>
                <w:noProof/>
                <w:webHidden/>
              </w:rPr>
              <w:tab/>
            </w:r>
            <w:r>
              <w:rPr>
                <w:noProof/>
                <w:webHidden/>
              </w:rPr>
              <w:fldChar w:fldCharType="begin"/>
            </w:r>
            <w:r>
              <w:rPr>
                <w:noProof/>
                <w:webHidden/>
              </w:rPr>
              <w:instrText xml:space="preserve"> PAGEREF _Toc234938393 \h </w:instrText>
            </w:r>
            <w:r>
              <w:rPr>
                <w:noProof/>
                <w:webHidden/>
              </w:rPr>
            </w:r>
            <w:r>
              <w:rPr>
                <w:noProof/>
                <w:webHidden/>
              </w:rPr>
              <w:fldChar w:fldCharType="separate"/>
            </w:r>
            <w:r>
              <w:rPr>
                <w:noProof/>
                <w:webHidden/>
              </w:rPr>
              <w:t>21</w:t>
            </w:r>
            <w:r>
              <w:rPr>
                <w:noProof/>
                <w:webHidden/>
              </w:rPr>
              <w:fldChar w:fldCharType="end"/>
            </w:r>
          </w:hyperlink>
        </w:p>
        <w:p w14:paraId="08EAD00E"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94" w:history="1">
            <w:r w:rsidRPr="00E23251">
              <w:rPr>
                <w:rStyle w:val="Hyperlink"/>
                <w:noProof/>
              </w:rPr>
              <w:t>6.2.4 Post-Hoc Analysis (Tukey HSD)</w:t>
            </w:r>
            <w:r>
              <w:rPr>
                <w:noProof/>
                <w:webHidden/>
              </w:rPr>
              <w:tab/>
            </w:r>
            <w:r>
              <w:rPr>
                <w:noProof/>
                <w:webHidden/>
              </w:rPr>
              <w:fldChar w:fldCharType="begin"/>
            </w:r>
            <w:r>
              <w:rPr>
                <w:noProof/>
                <w:webHidden/>
              </w:rPr>
              <w:instrText xml:space="preserve"> PAGEREF _Toc234938394 \h </w:instrText>
            </w:r>
            <w:r>
              <w:rPr>
                <w:noProof/>
                <w:webHidden/>
              </w:rPr>
            </w:r>
            <w:r>
              <w:rPr>
                <w:noProof/>
                <w:webHidden/>
              </w:rPr>
              <w:fldChar w:fldCharType="separate"/>
            </w:r>
            <w:r>
              <w:rPr>
                <w:noProof/>
                <w:webHidden/>
              </w:rPr>
              <w:t>21</w:t>
            </w:r>
            <w:r>
              <w:rPr>
                <w:noProof/>
                <w:webHidden/>
              </w:rPr>
              <w:fldChar w:fldCharType="end"/>
            </w:r>
          </w:hyperlink>
        </w:p>
        <w:p w14:paraId="333C6807" w14:textId="77777777" w:rsidR="00167F5E" w:rsidRDefault="00167F5E">
          <w:pPr>
            <w:pStyle w:val="TOC3"/>
            <w:tabs>
              <w:tab w:val="right" w:leader="dot" w:pos="8630"/>
            </w:tabs>
            <w:rPr>
              <w:rFonts w:asciiTheme="minorHAnsi" w:hAnsiTheme="minorHAnsi"/>
              <w:noProof/>
              <w:kern w:val="2"/>
              <w:szCs w:val="24"/>
              <w14:ligatures w14:val="standardContextual"/>
            </w:rPr>
          </w:pPr>
          <w:hyperlink w:anchor="_Toc234938395" w:history="1">
            <w:r w:rsidRPr="00E23251">
              <w:rPr>
                <w:rStyle w:val="Hyperlink"/>
                <w:noProof/>
              </w:rPr>
              <w:t>6.2.5 Python Verification with Console Output</w:t>
            </w:r>
            <w:r>
              <w:rPr>
                <w:noProof/>
                <w:webHidden/>
              </w:rPr>
              <w:tab/>
            </w:r>
            <w:r>
              <w:rPr>
                <w:noProof/>
                <w:webHidden/>
              </w:rPr>
              <w:fldChar w:fldCharType="begin"/>
            </w:r>
            <w:r>
              <w:rPr>
                <w:noProof/>
                <w:webHidden/>
              </w:rPr>
              <w:instrText xml:space="preserve"> PAGEREF _Toc234938395 \h </w:instrText>
            </w:r>
            <w:r>
              <w:rPr>
                <w:noProof/>
                <w:webHidden/>
              </w:rPr>
            </w:r>
            <w:r>
              <w:rPr>
                <w:noProof/>
                <w:webHidden/>
              </w:rPr>
              <w:fldChar w:fldCharType="separate"/>
            </w:r>
            <w:r>
              <w:rPr>
                <w:noProof/>
                <w:webHidden/>
              </w:rPr>
              <w:t>22</w:t>
            </w:r>
            <w:r>
              <w:rPr>
                <w:noProof/>
                <w:webHidden/>
              </w:rPr>
              <w:fldChar w:fldCharType="end"/>
            </w:r>
          </w:hyperlink>
        </w:p>
        <w:p w14:paraId="2F6F9E33"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96" w:history="1">
            <w:r w:rsidRPr="00E23251">
              <w:rPr>
                <w:rStyle w:val="Hyperlink"/>
                <w:noProof/>
              </w:rPr>
              <w:t>6.3 Analysis and Results</w:t>
            </w:r>
            <w:r>
              <w:rPr>
                <w:noProof/>
                <w:webHidden/>
              </w:rPr>
              <w:tab/>
            </w:r>
            <w:r>
              <w:rPr>
                <w:noProof/>
                <w:webHidden/>
              </w:rPr>
              <w:fldChar w:fldCharType="begin"/>
            </w:r>
            <w:r>
              <w:rPr>
                <w:noProof/>
                <w:webHidden/>
              </w:rPr>
              <w:instrText xml:space="preserve"> PAGEREF _Toc234938396 \h </w:instrText>
            </w:r>
            <w:r>
              <w:rPr>
                <w:noProof/>
                <w:webHidden/>
              </w:rPr>
            </w:r>
            <w:r>
              <w:rPr>
                <w:noProof/>
                <w:webHidden/>
              </w:rPr>
              <w:fldChar w:fldCharType="separate"/>
            </w:r>
            <w:r>
              <w:rPr>
                <w:noProof/>
                <w:webHidden/>
              </w:rPr>
              <w:t>24</w:t>
            </w:r>
            <w:r>
              <w:rPr>
                <w:noProof/>
                <w:webHidden/>
              </w:rPr>
              <w:fldChar w:fldCharType="end"/>
            </w:r>
          </w:hyperlink>
        </w:p>
        <w:p w14:paraId="6814D335"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397" w:history="1">
            <w:r w:rsidRPr="00E23251">
              <w:rPr>
                <w:rStyle w:val="Hyperlink"/>
                <w:noProof/>
              </w:rPr>
              <w:t>6.4 Visualization</w:t>
            </w:r>
            <w:r>
              <w:rPr>
                <w:noProof/>
                <w:webHidden/>
              </w:rPr>
              <w:tab/>
            </w:r>
            <w:r>
              <w:rPr>
                <w:noProof/>
                <w:webHidden/>
              </w:rPr>
              <w:fldChar w:fldCharType="begin"/>
            </w:r>
            <w:r>
              <w:rPr>
                <w:noProof/>
                <w:webHidden/>
              </w:rPr>
              <w:instrText xml:space="preserve"> PAGEREF _Toc234938397 \h </w:instrText>
            </w:r>
            <w:r>
              <w:rPr>
                <w:noProof/>
                <w:webHidden/>
              </w:rPr>
            </w:r>
            <w:r>
              <w:rPr>
                <w:noProof/>
                <w:webHidden/>
              </w:rPr>
              <w:fldChar w:fldCharType="separate"/>
            </w:r>
            <w:r>
              <w:rPr>
                <w:noProof/>
                <w:webHidden/>
              </w:rPr>
              <w:t>25</w:t>
            </w:r>
            <w:r>
              <w:rPr>
                <w:noProof/>
                <w:webHidden/>
              </w:rPr>
              <w:fldChar w:fldCharType="end"/>
            </w:r>
          </w:hyperlink>
        </w:p>
        <w:p w14:paraId="01F77971"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98" w:history="1">
            <w:r w:rsidRPr="00E23251">
              <w:rPr>
                <w:rStyle w:val="Hyperlink"/>
                <w:noProof/>
              </w:rPr>
              <w:t>10. References</w:t>
            </w:r>
            <w:r>
              <w:rPr>
                <w:noProof/>
                <w:webHidden/>
              </w:rPr>
              <w:tab/>
            </w:r>
            <w:r>
              <w:rPr>
                <w:noProof/>
                <w:webHidden/>
              </w:rPr>
              <w:fldChar w:fldCharType="begin"/>
            </w:r>
            <w:r>
              <w:rPr>
                <w:noProof/>
                <w:webHidden/>
              </w:rPr>
              <w:instrText xml:space="preserve"> PAGEREF _Toc234938398 \h </w:instrText>
            </w:r>
            <w:r>
              <w:rPr>
                <w:noProof/>
                <w:webHidden/>
              </w:rPr>
            </w:r>
            <w:r>
              <w:rPr>
                <w:noProof/>
                <w:webHidden/>
              </w:rPr>
              <w:fldChar w:fldCharType="separate"/>
            </w:r>
            <w:r>
              <w:rPr>
                <w:noProof/>
                <w:webHidden/>
              </w:rPr>
              <w:t>25</w:t>
            </w:r>
            <w:r>
              <w:rPr>
                <w:noProof/>
                <w:webHidden/>
              </w:rPr>
              <w:fldChar w:fldCharType="end"/>
            </w:r>
          </w:hyperlink>
        </w:p>
        <w:p w14:paraId="0DFA87B8"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399" w:history="1">
            <w:r w:rsidRPr="00E23251">
              <w:rPr>
                <w:rStyle w:val="Hyperlink"/>
                <w:noProof/>
              </w:rPr>
              <w:t>11. Appendix</w:t>
            </w:r>
            <w:r>
              <w:rPr>
                <w:noProof/>
                <w:webHidden/>
              </w:rPr>
              <w:tab/>
            </w:r>
            <w:r>
              <w:rPr>
                <w:noProof/>
                <w:webHidden/>
              </w:rPr>
              <w:fldChar w:fldCharType="begin"/>
            </w:r>
            <w:r>
              <w:rPr>
                <w:noProof/>
                <w:webHidden/>
              </w:rPr>
              <w:instrText xml:space="preserve"> PAGEREF _Toc234938399 \h </w:instrText>
            </w:r>
            <w:r>
              <w:rPr>
                <w:noProof/>
                <w:webHidden/>
              </w:rPr>
            </w:r>
            <w:r>
              <w:rPr>
                <w:noProof/>
                <w:webHidden/>
              </w:rPr>
              <w:fldChar w:fldCharType="separate"/>
            </w:r>
            <w:r>
              <w:rPr>
                <w:noProof/>
                <w:webHidden/>
              </w:rPr>
              <w:t>27</w:t>
            </w:r>
            <w:r>
              <w:rPr>
                <w:noProof/>
                <w:webHidden/>
              </w:rPr>
              <w:fldChar w:fldCharType="end"/>
            </w:r>
          </w:hyperlink>
        </w:p>
        <w:p w14:paraId="5F356301"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400" w:history="1">
            <w:r w:rsidRPr="00E23251">
              <w:rPr>
                <w:rStyle w:val="Hyperlink"/>
                <w:noProof/>
              </w:rPr>
              <w:t>Task 1: Linear Algebra</w:t>
            </w:r>
            <w:r>
              <w:rPr>
                <w:noProof/>
                <w:webHidden/>
              </w:rPr>
              <w:tab/>
            </w:r>
            <w:r>
              <w:rPr>
                <w:noProof/>
                <w:webHidden/>
              </w:rPr>
              <w:fldChar w:fldCharType="begin"/>
            </w:r>
            <w:r>
              <w:rPr>
                <w:noProof/>
                <w:webHidden/>
              </w:rPr>
              <w:instrText xml:space="preserve"> PAGEREF _Toc234938400 \h </w:instrText>
            </w:r>
            <w:r>
              <w:rPr>
                <w:noProof/>
                <w:webHidden/>
              </w:rPr>
            </w:r>
            <w:r>
              <w:rPr>
                <w:noProof/>
                <w:webHidden/>
              </w:rPr>
              <w:fldChar w:fldCharType="separate"/>
            </w:r>
            <w:r>
              <w:rPr>
                <w:noProof/>
                <w:webHidden/>
              </w:rPr>
              <w:t>27</w:t>
            </w:r>
            <w:r>
              <w:rPr>
                <w:noProof/>
                <w:webHidden/>
              </w:rPr>
              <w:fldChar w:fldCharType="end"/>
            </w:r>
          </w:hyperlink>
        </w:p>
        <w:p w14:paraId="1E2400F2"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401" w:history="1">
            <w:r w:rsidRPr="00E23251">
              <w:rPr>
                <w:rStyle w:val="Hyperlink"/>
                <w:noProof/>
              </w:rPr>
              <w:t>Task 2: Calculus</w:t>
            </w:r>
            <w:r>
              <w:rPr>
                <w:noProof/>
                <w:webHidden/>
              </w:rPr>
              <w:tab/>
            </w:r>
            <w:r>
              <w:rPr>
                <w:noProof/>
                <w:webHidden/>
              </w:rPr>
              <w:fldChar w:fldCharType="begin"/>
            </w:r>
            <w:r>
              <w:rPr>
                <w:noProof/>
                <w:webHidden/>
              </w:rPr>
              <w:instrText xml:space="preserve"> PAGEREF _Toc234938401 \h </w:instrText>
            </w:r>
            <w:r>
              <w:rPr>
                <w:noProof/>
                <w:webHidden/>
              </w:rPr>
            </w:r>
            <w:r>
              <w:rPr>
                <w:noProof/>
                <w:webHidden/>
              </w:rPr>
              <w:fldChar w:fldCharType="separate"/>
            </w:r>
            <w:r>
              <w:rPr>
                <w:noProof/>
                <w:webHidden/>
              </w:rPr>
              <w:t>30</w:t>
            </w:r>
            <w:r>
              <w:rPr>
                <w:noProof/>
                <w:webHidden/>
              </w:rPr>
              <w:fldChar w:fldCharType="end"/>
            </w:r>
          </w:hyperlink>
        </w:p>
        <w:p w14:paraId="664506C0"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402" w:history="1">
            <w:r w:rsidRPr="00E23251">
              <w:rPr>
                <w:rStyle w:val="Hyperlink"/>
                <w:noProof/>
              </w:rPr>
              <w:t>Task 3: Probability</w:t>
            </w:r>
            <w:r>
              <w:rPr>
                <w:noProof/>
                <w:webHidden/>
              </w:rPr>
              <w:tab/>
            </w:r>
            <w:r>
              <w:rPr>
                <w:noProof/>
                <w:webHidden/>
              </w:rPr>
              <w:fldChar w:fldCharType="begin"/>
            </w:r>
            <w:r>
              <w:rPr>
                <w:noProof/>
                <w:webHidden/>
              </w:rPr>
              <w:instrText xml:space="preserve"> PAGEREF _Toc234938402 \h </w:instrText>
            </w:r>
            <w:r>
              <w:rPr>
                <w:noProof/>
                <w:webHidden/>
              </w:rPr>
            </w:r>
            <w:r>
              <w:rPr>
                <w:noProof/>
                <w:webHidden/>
              </w:rPr>
              <w:fldChar w:fldCharType="separate"/>
            </w:r>
            <w:r>
              <w:rPr>
                <w:noProof/>
                <w:webHidden/>
              </w:rPr>
              <w:t>31</w:t>
            </w:r>
            <w:r>
              <w:rPr>
                <w:noProof/>
                <w:webHidden/>
              </w:rPr>
              <w:fldChar w:fldCharType="end"/>
            </w:r>
          </w:hyperlink>
        </w:p>
        <w:p w14:paraId="0120CE7E" w14:textId="77777777" w:rsidR="00167F5E" w:rsidRDefault="00167F5E">
          <w:pPr>
            <w:pStyle w:val="TOC2"/>
            <w:tabs>
              <w:tab w:val="right" w:leader="dot" w:pos="8630"/>
            </w:tabs>
            <w:rPr>
              <w:rFonts w:asciiTheme="minorHAnsi" w:hAnsiTheme="minorHAnsi"/>
              <w:noProof/>
              <w:kern w:val="2"/>
              <w:szCs w:val="24"/>
              <w14:ligatures w14:val="standardContextual"/>
            </w:rPr>
          </w:pPr>
          <w:hyperlink w:anchor="_Toc234938403" w:history="1">
            <w:r w:rsidRPr="00E23251">
              <w:rPr>
                <w:rStyle w:val="Hyperlink"/>
                <w:noProof/>
              </w:rPr>
              <w:t>Task 4: Statistics</w:t>
            </w:r>
            <w:r>
              <w:rPr>
                <w:noProof/>
                <w:webHidden/>
              </w:rPr>
              <w:tab/>
            </w:r>
            <w:r>
              <w:rPr>
                <w:noProof/>
                <w:webHidden/>
              </w:rPr>
              <w:fldChar w:fldCharType="begin"/>
            </w:r>
            <w:r>
              <w:rPr>
                <w:noProof/>
                <w:webHidden/>
              </w:rPr>
              <w:instrText xml:space="preserve"> PAGEREF _Toc234938403 \h </w:instrText>
            </w:r>
            <w:r>
              <w:rPr>
                <w:noProof/>
                <w:webHidden/>
              </w:rPr>
            </w:r>
            <w:r>
              <w:rPr>
                <w:noProof/>
                <w:webHidden/>
              </w:rPr>
              <w:fldChar w:fldCharType="separate"/>
            </w:r>
            <w:r>
              <w:rPr>
                <w:noProof/>
                <w:webHidden/>
              </w:rPr>
              <w:t>33</w:t>
            </w:r>
            <w:r>
              <w:rPr>
                <w:noProof/>
                <w:webHidden/>
              </w:rPr>
              <w:fldChar w:fldCharType="end"/>
            </w:r>
          </w:hyperlink>
        </w:p>
        <w:p w14:paraId="629E69F9" w14:textId="77777777" w:rsidR="00167F5E" w:rsidRDefault="00167F5E">
          <w:pPr>
            <w:pStyle w:val="TOC1"/>
            <w:tabs>
              <w:tab w:val="right" w:leader="dot" w:pos="8630"/>
            </w:tabs>
            <w:rPr>
              <w:rFonts w:asciiTheme="minorHAnsi" w:hAnsiTheme="minorHAnsi"/>
              <w:noProof/>
              <w:kern w:val="2"/>
              <w:szCs w:val="24"/>
              <w14:ligatures w14:val="standardContextual"/>
            </w:rPr>
          </w:pPr>
          <w:hyperlink w:anchor="_Toc234938404" w:history="1">
            <w:r w:rsidRPr="00E23251">
              <w:rPr>
                <w:rStyle w:val="Hyperlink"/>
                <w:noProof/>
              </w:rPr>
              <w:t>7. Conclusion</w:t>
            </w:r>
            <w:r>
              <w:rPr>
                <w:noProof/>
                <w:webHidden/>
              </w:rPr>
              <w:tab/>
            </w:r>
            <w:r>
              <w:rPr>
                <w:noProof/>
                <w:webHidden/>
              </w:rPr>
              <w:fldChar w:fldCharType="begin"/>
            </w:r>
            <w:r>
              <w:rPr>
                <w:noProof/>
                <w:webHidden/>
              </w:rPr>
              <w:instrText xml:space="preserve"> PAGEREF _Toc234938404 \h </w:instrText>
            </w:r>
            <w:r>
              <w:rPr>
                <w:noProof/>
                <w:webHidden/>
              </w:rPr>
            </w:r>
            <w:r>
              <w:rPr>
                <w:noProof/>
                <w:webHidden/>
              </w:rPr>
              <w:fldChar w:fldCharType="separate"/>
            </w:r>
            <w:r>
              <w:rPr>
                <w:noProof/>
                <w:webHidden/>
              </w:rPr>
              <w:t>35</w:t>
            </w:r>
            <w:r>
              <w:rPr>
                <w:noProof/>
                <w:webHidden/>
              </w:rPr>
              <w:fldChar w:fldCharType="end"/>
            </w:r>
          </w:hyperlink>
        </w:p>
        <w:p w14:paraId="72546A1E" w14:textId="77777777" w:rsidR="007505D0" w:rsidRDefault="007505D0">
          <w:r>
            <w:rPr>
              <w:b/>
              <w:bCs/>
              <w:lang w:val="en-GB"/>
            </w:rPr>
            <w:fldChar w:fldCharType="end"/>
          </w:r>
        </w:p>
      </w:sdtContent>
    </w:sdt>
    <w:p w14:paraId="2B780573" w14:textId="77777777" w:rsidR="00122D72" w:rsidRDefault="00000000">
      <w:r>
        <w:br w:type="page"/>
      </w:r>
    </w:p>
    <w:p w14:paraId="3675CCB1" w14:textId="77777777" w:rsidR="00CC1E26" w:rsidRDefault="00000000">
      <w:r>
        <w:rPr>
          <w:b/>
          <w:sz w:val="32"/>
        </w:rPr>
        <w:lastRenderedPageBreak/>
        <w:t>Table of Contents</w:t>
      </w:r>
    </w:p>
    <w:p w14:paraId="603A79D1" w14:textId="77777777" w:rsidR="00CC1E26" w:rsidRDefault="00CC1E26"/>
    <w:p w14:paraId="3E6026C2" w14:textId="77777777" w:rsidR="00CC1E26" w:rsidRDefault="00000000">
      <w:r>
        <w:t>1. Introduction ........................................................................ 3</w:t>
      </w:r>
    </w:p>
    <w:p w14:paraId="09BBC688" w14:textId="77777777" w:rsidR="00CC1E26" w:rsidRDefault="00000000">
      <w:r>
        <w:t xml:space="preserve">   1.1 Background and Purpose of the Study ............................................. 3</w:t>
      </w:r>
    </w:p>
    <w:p w14:paraId="03BC1206" w14:textId="77777777" w:rsidR="00CC1E26" w:rsidRDefault="00000000">
      <w:r>
        <w:t>2. Methodology ......................................................................... 3</w:t>
      </w:r>
    </w:p>
    <w:p w14:paraId="610C0FA6" w14:textId="77777777" w:rsidR="00CC1E26" w:rsidRDefault="00000000">
      <w:r>
        <w:t>3. Task 1: Steady-State Resource Demand (Linear Algebra) ............................... 4</w:t>
      </w:r>
    </w:p>
    <w:p w14:paraId="26C1383C" w14:textId="77777777" w:rsidR="00CC1E26" w:rsidRDefault="00000000">
      <w:r>
        <w:t>4. Task 2: Demand Over Time (Calculus) ................................................. 8</w:t>
      </w:r>
    </w:p>
    <w:p w14:paraId="5D9722F9" w14:textId="77777777" w:rsidR="00CC1E26" w:rsidRDefault="00000000">
      <w:r>
        <w:t>5. Task 3: Forecasting Error Risk (Probability) ....................................... 11</w:t>
      </w:r>
    </w:p>
    <w:p w14:paraId="0A2587BF" w14:textId="77777777" w:rsidR="00CC1E26" w:rsidRDefault="00000000">
      <w:r>
        <w:t>6. Task 4: Consumption by Building Type (Statistics) .................................. 13</w:t>
      </w:r>
    </w:p>
    <w:p w14:paraId="5CD56355" w14:textId="77777777" w:rsidR="00CC1E26" w:rsidRDefault="00000000">
      <w:r>
        <w:t>7. Conclusion ......................................................................... 16</w:t>
      </w:r>
    </w:p>
    <w:p w14:paraId="01508F85" w14:textId="77777777" w:rsidR="00CC1E26" w:rsidRDefault="00000000">
      <w:r>
        <w:t>10. References ........................................................................ 17</w:t>
      </w:r>
    </w:p>
    <w:p w14:paraId="0A9E9A6A" w14:textId="77777777" w:rsidR="00CC1E26" w:rsidRDefault="00000000">
      <w:r>
        <w:t>11. Appendix .......................................................................... 18</w:t>
      </w:r>
    </w:p>
    <w:p w14:paraId="019697B9" w14:textId="77777777" w:rsidR="00CC1E26" w:rsidRDefault="00000000">
      <w:r>
        <w:br w:type="page"/>
      </w:r>
    </w:p>
    <w:p w14:paraId="09475091" w14:textId="77777777" w:rsidR="00122D72" w:rsidRDefault="00000000">
      <w:pPr>
        <w:pStyle w:val="Heading1"/>
      </w:pPr>
      <w:bookmarkStart w:id="0" w:name="_Toc234938360"/>
      <w:r>
        <w:rPr>
          <w:rFonts w:ascii="Times New Roman" w:hAnsi="Times New Roman"/>
        </w:rPr>
        <w:lastRenderedPageBreak/>
        <w:t>1. Introduction</w:t>
      </w:r>
      <w:bookmarkEnd w:id="0"/>
    </w:p>
    <w:p w14:paraId="0FEA76ED" w14:textId="77777777" w:rsidR="00122D72" w:rsidRDefault="00000000">
      <w:pPr>
        <w:pStyle w:val="Heading2"/>
        <w:rPr>
          <w:rFonts w:ascii="Times New Roman" w:hAnsi="Times New Roman"/>
        </w:rPr>
      </w:pPr>
      <w:bookmarkStart w:id="1" w:name="_Toc234938361"/>
      <w:r>
        <w:rPr>
          <w:rFonts w:ascii="Times New Roman" w:hAnsi="Times New Roman"/>
        </w:rPr>
        <w:t>1.1 Background and Purpose of the Study</w:t>
      </w:r>
      <w:bookmarkEnd w:id="1"/>
    </w:p>
    <w:p w14:paraId="30E117D3" w14:textId="77777777" w:rsidR="008D31BC" w:rsidRDefault="008D31BC" w:rsidP="008D31BC">
      <w:bookmarkStart w:id="2" w:name="OLE_LINK2"/>
      <w:r>
        <w:t>Mathematics offers a powerful toolkit for understanding how cities share limited resources such as water, energy and housing. This report continues the Urban Resource Intelligence (URI) consultancy scenario, applying linear algebra, calculus, probability and statistics to a real urban residential analytics problem. Findings are presented for non-technical planning and policy stakeholders, focusing on what the results mean rather than on technical procedure.</w:t>
      </w:r>
    </w:p>
    <w:p w14:paraId="465BB632" w14:textId="77777777" w:rsidR="008D31BC" w:rsidRDefault="008D31BC" w:rsidP="008D31BC">
      <w:r>
        <w:t>Four linked analyses are carried out:</w:t>
      </w:r>
    </w:p>
    <w:p w14:paraId="47696D03" w14:textId="77777777" w:rsidR="00CC1E26" w:rsidRDefault="00000000">
      <w:pPr>
        <w:pStyle w:val="ListBullet"/>
        <w:ind w:left="720"/>
      </w:pPr>
      <w:r>
        <w:t>Solving a system of linear equations for steady-state resource demand across four zones (Task 1);</w:t>
      </w:r>
    </w:p>
    <w:p w14:paraId="3287E58E" w14:textId="77777777" w:rsidR="00CC1E26" w:rsidRDefault="00000000">
      <w:pPr>
        <w:pStyle w:val="ListBullet"/>
        <w:ind w:left="720"/>
      </w:pPr>
      <w:r>
        <w:t>Using calculus to track how demand changes over a working day (Task 2);</w:t>
      </w:r>
    </w:p>
    <w:p w14:paraId="227E4DC8" w14:textId="77777777" w:rsidR="00CC1E26" w:rsidRDefault="00000000">
      <w:pPr>
        <w:pStyle w:val="ListBullet"/>
        <w:ind w:left="720"/>
      </w:pPr>
      <w:r>
        <w:t>Applying probability theory to quantify forecasting risk (Task 3);</w:t>
      </w:r>
    </w:p>
    <w:p w14:paraId="627AB949" w14:textId="77777777" w:rsidR="00CC1E26" w:rsidRDefault="00000000">
      <w:pPr>
        <w:pStyle w:val="ListBullet"/>
        <w:ind w:left="720"/>
      </w:pPr>
      <w:r>
        <w:t>Using statistical testing to compare consumption across building types (Task 4).</w:t>
      </w:r>
    </w:p>
    <w:p w14:paraId="1923183D" w14:textId="77777777" w:rsidR="008D31BC" w:rsidRDefault="008D31BC" w:rsidP="008D31BC">
      <w:r>
        <w:t>Together, these give URI planners an evidence-based view of demand, uncertainty and behavioural differences across the city.</w:t>
      </w:r>
    </w:p>
    <w:p w14:paraId="7BCA6E49" w14:textId="77777777" w:rsidR="006721BE" w:rsidRDefault="00000000" w:rsidP="006721BE">
      <w:pPr>
        <w:pStyle w:val="Heading1"/>
        <w:rPr>
          <w:rFonts w:ascii="Times New Roman" w:hAnsi="Times New Roman"/>
        </w:rPr>
      </w:pPr>
      <w:bookmarkStart w:id="3" w:name="_Toc234938362"/>
      <w:bookmarkEnd w:id="2"/>
      <w:r>
        <w:rPr>
          <w:rFonts w:ascii="Times New Roman" w:hAnsi="Times New Roman"/>
        </w:rPr>
        <w:t>2. Methodology</w:t>
      </w:r>
      <w:bookmarkEnd w:id="3"/>
    </w:p>
    <w:p w14:paraId="776E9E87" w14:textId="38FA7795" w:rsidR="006721BE" w:rsidRDefault="006721BE" w:rsidP="006721BE">
      <w:pPr>
        <w:ind w:firstLine="720"/>
      </w:pPr>
      <w:r w:rsidRPr="006721BE">
        <w:t xml:space="preserve">The tasks are all set up in the same way: mathematical theory, a step by step solution in a typewritten format, Python verification (console output), visualisation, and interpretation (for non-technical parties). Everything is computed and visualized with NumPy, SciPy, SymPy, Pandas, Seaborn and Matplotlib. </w:t>
      </w:r>
    </w:p>
    <w:p w14:paraId="348800F2" w14:textId="77777777" w:rsidR="006721BE" w:rsidRDefault="006721BE" w:rsidP="006721BE">
      <w:r w:rsidRPr="006721BE">
        <w:t xml:space="preserve">Task 1: Use Gaussian elimination and matrix algebra to find the solution to the four-zone demand system, checked using NumPy. </w:t>
      </w:r>
    </w:p>
    <w:p w14:paraId="6CDAE980" w14:textId="77777777" w:rsidR="006721BE" w:rsidRDefault="006721BE" w:rsidP="006721BE">
      <w:r w:rsidRPr="006721BE">
        <w:t xml:space="preserve">Task 2: Differential calculus (first and second derivatives) to find critical points and trends in demand. </w:t>
      </w:r>
    </w:p>
    <w:p w14:paraId="27E4FDDB" w14:textId="77777777" w:rsidR="006721BE" w:rsidRDefault="006721BE" w:rsidP="006721BE">
      <w:r w:rsidRPr="006721BE">
        <w:t>Task 3: Measurement of forecast-error risk with the normal distribution and z-scores.</w:t>
      </w:r>
    </w:p>
    <w:p w14:paraId="628FADEE" w14:textId="77777777" w:rsidR="006721BE" w:rsidRDefault="006721BE" w:rsidP="006721BE">
      <w:r w:rsidRPr="006721BE">
        <w:t xml:space="preserve">Task 4: One-way ANOVA with Shapiro-Wilk, Levene and Tukey HSD tests to compare consumption between building types. </w:t>
      </w:r>
    </w:p>
    <w:p w14:paraId="7F919DCA" w14:textId="16EB790D" w:rsidR="008D31BC" w:rsidRDefault="006721BE" w:rsidP="006721BE">
      <w:pPr>
        <w:ind w:firstLine="720"/>
      </w:pPr>
      <w:r w:rsidRPr="006721BE">
        <w:t>These methods were applied consistently and checked in python, and can be used as a solid foundation for the analysis that follows.</w:t>
      </w:r>
    </w:p>
    <w:p w14:paraId="105F4513" w14:textId="77777777" w:rsidR="00122D72" w:rsidRDefault="005166F4">
      <w:pPr>
        <w:pStyle w:val="Heading1"/>
      </w:pPr>
      <w:bookmarkStart w:id="4" w:name="_Toc234938363"/>
      <w:r w:rsidRPr="005166F4">
        <w:lastRenderedPageBreak/>
        <w:t>Task 1: Steady-State Resource Demand (Linear Algebra)</w:t>
      </w:r>
      <w:bookmarkEnd w:id="4"/>
    </w:p>
    <w:p w14:paraId="31E99297" w14:textId="77777777" w:rsidR="008E7560" w:rsidRPr="008E7560" w:rsidRDefault="00000000" w:rsidP="008E7560">
      <w:pPr>
        <w:pStyle w:val="Heading2"/>
        <w:rPr>
          <w:rFonts w:ascii="Times New Roman" w:hAnsi="Times New Roman"/>
        </w:rPr>
      </w:pPr>
      <w:bookmarkStart w:id="5" w:name="_Toc234938364"/>
      <w:r>
        <w:rPr>
          <w:rFonts w:ascii="Times New Roman" w:hAnsi="Times New Roman"/>
        </w:rPr>
        <w:t>3.1 Mathematical Analysis (Method Used: System of Linear Equations and Matrix Algebra)</w:t>
      </w:r>
      <w:bookmarkEnd w:id="5"/>
    </w:p>
    <w:p w14:paraId="48352AC7" w14:textId="77777777" w:rsidR="005166F4" w:rsidRDefault="005166F4" w:rsidP="005166F4">
      <w:pPr>
        <w:spacing w:after="120"/>
      </w:pPr>
      <w:r>
        <w:t>The objective is to balance the four interconnected zones' daily resource demand. Four linear equations in four unknowns (x1-x4) represent the net daily demand in each zone.</w:t>
      </w:r>
    </w:p>
    <w:p w14:paraId="3AB6F94C" w14:textId="77777777" w:rsidR="007505D0" w:rsidRDefault="005166F4" w:rsidP="00CC30E2">
      <w:pPr>
        <w:spacing w:after="120"/>
      </w:pPr>
      <w:r>
        <w:t>The system of equations is:</w:t>
      </w:r>
    </w:p>
    <w:p w14:paraId="1886ACC2" w14:textId="77777777" w:rsidR="00CC30E2" w:rsidRPr="00CC30E2" w:rsidRDefault="00CC30E2" w:rsidP="00CC30E2">
      <w:pPr>
        <w:spacing w:after="120"/>
      </w:pPr>
    </w:p>
    <w:p w14:paraId="019E4148" w14:textId="77777777" w:rsidR="00CC30E2" w:rsidRDefault="00000000">
      <w:pPr>
        <w:spacing w:before="80" w:after="80"/>
        <w:jc w:val="center"/>
      </w:pPr>
      <m:oMath>
        <m:m>
          <m:mPr>
            <m:mcs>
              <m:mc>
                <m:mcPr>
                  <m:count m:val="4"/>
                  <m:mcJc m:val="center"/>
                </m:mcPr>
              </m:mc>
            </m:mcs>
            <m:ctrlPr>
              <w:rPr>
                <w:rFonts w:ascii="Cambria Math" w:hAnsi="Cambria Math"/>
                <w:i/>
              </w:rPr>
            </m:ctrlPr>
          </m:mPr>
          <m:mr>
            <m:e>
              <m:r>
                <w:rPr>
                  <w:rFonts w:ascii="Cambria Math" w:hAnsi="Cambria Math"/>
                </w:rPr>
                <m:t>2x1</m:t>
              </m:r>
              <m:ctrlPr>
                <w:rPr>
                  <w:rFonts w:ascii="Cambria Math" w:eastAsia="Cambria Math" w:hAnsi="Cambria Math" w:cs="Cambria Math"/>
                  <w:i/>
                </w:rPr>
              </m:ctrlPr>
            </m:e>
            <m:e>
              <m:r>
                <w:rPr>
                  <w:rFonts w:ascii="Cambria Math" w:eastAsia="Cambria Math" w:hAnsi="Cambria Math" w:cs="Cambria Math"/>
                </w:rPr>
                <m:t>-x2</m:t>
              </m:r>
              <m:ctrlPr>
                <w:rPr>
                  <w:rFonts w:ascii="Cambria Math" w:eastAsia="Cambria Math" w:hAnsi="Cambria Math" w:cs="Cambria Math"/>
                  <w:i/>
                </w:rPr>
              </m:ctrlPr>
            </m:e>
            <m:e>
              <m:r>
                <w:rPr>
                  <w:rFonts w:ascii="Cambria Math" w:eastAsia="Cambria Math" w:hAnsi="Cambria Math" w:cs="Cambria Math"/>
                </w:rPr>
                <m:t>+x3</m:t>
              </m:r>
              <m:ctrlPr>
                <w:rPr>
                  <w:rFonts w:ascii="Cambria Math" w:eastAsia="Cambria Math" w:hAnsi="Cambria Math" w:cs="Cambria Math"/>
                  <w:i/>
                </w:rPr>
              </m:ctrlPr>
            </m:e>
            <m:e>
              <m:r>
                <w:rPr>
                  <w:rFonts w:ascii="Cambria Math" w:eastAsia="Cambria Math" w:hAnsi="Cambria Math" w:cs="Cambria Math"/>
                </w:rPr>
                <m:t>=120</m:t>
              </m:r>
              <m:ctrlPr>
                <w:rPr>
                  <w:rFonts w:ascii="Cambria Math" w:eastAsia="Cambria Math" w:hAnsi="Cambria Math" w:cs="Cambria Math"/>
                  <w:i/>
                </w:rPr>
              </m:ctrlPr>
            </m:e>
          </m:mr>
          <m:mr>
            <m:e>
              <m:r>
                <w:rPr>
                  <w:rFonts w:ascii="Cambria Math" w:eastAsia="Cambria Math" w:hAnsi="Cambria Math" w:cs="Cambria Math"/>
                </w:rPr>
                <m:t>-x1</m:t>
              </m:r>
              <m:ctrlPr>
                <w:rPr>
                  <w:rFonts w:ascii="Cambria Math" w:eastAsia="Cambria Math" w:hAnsi="Cambria Math" w:cs="Cambria Math"/>
                  <w:i/>
                </w:rPr>
              </m:ctrlPr>
            </m:e>
            <m:e>
              <m:r>
                <w:rPr>
                  <w:rFonts w:ascii="Cambria Math" w:eastAsia="Cambria Math" w:hAnsi="Cambria Math" w:cs="Cambria Math"/>
                </w:rPr>
                <m:t>+3x2</m:t>
              </m:r>
            </m:e>
            <m:e>
              <m:r>
                <w:rPr>
                  <w:rFonts w:ascii="Cambria Math" w:hAnsi="Cambria Math"/>
                </w:rPr>
                <m:t>-x4</m:t>
              </m:r>
            </m:e>
            <m:e>
              <m:r>
                <w:rPr>
                  <w:rFonts w:ascii="Cambria Math" w:hAnsi="Cambria Math"/>
                </w:rPr>
                <m:t>=150</m:t>
              </m:r>
            </m:e>
          </m:mr>
          <m:mr>
            <m:e>
              <m:r>
                <w:rPr>
                  <w:rFonts w:ascii="Cambria Math" w:hAnsi="Cambria Math"/>
                </w:rPr>
                <m:t>x1</m:t>
              </m:r>
              <m:ctrlPr>
                <w:rPr>
                  <w:rFonts w:ascii="Cambria Math" w:eastAsia="Cambria Math" w:hAnsi="Cambria Math" w:cs="Cambria Math"/>
                  <w:i/>
                </w:rPr>
              </m:ctrlPr>
            </m:e>
            <m:e>
              <m:r>
                <w:rPr>
                  <w:rFonts w:ascii="Cambria Math" w:eastAsia="Cambria Math" w:hAnsi="Cambria Math" w:cs="Cambria Math"/>
                </w:rPr>
                <m:t>+x2</m:t>
              </m:r>
            </m:e>
            <m:e>
              <m:r>
                <w:rPr>
                  <w:rFonts w:ascii="Cambria Math" w:hAnsi="Cambria Math"/>
                </w:rPr>
                <m:t>+2x3</m:t>
              </m:r>
            </m:e>
            <m:e>
              <m:r>
                <w:rPr>
                  <w:rFonts w:ascii="Cambria Math" w:hAnsi="Cambria Math"/>
                </w:rPr>
                <m:t>=180</m:t>
              </m:r>
            </m:e>
          </m:mr>
          <m:mr>
            <m:e>
              <m:r>
                <w:rPr>
                  <w:rFonts w:ascii="Cambria Math" w:hAnsi="Cambria Math"/>
                </w:rPr>
                <m:t>-x2</m:t>
              </m:r>
              <m:ctrlPr>
                <w:rPr>
                  <w:rFonts w:ascii="Cambria Math" w:eastAsia="Cambria Math" w:hAnsi="Cambria Math" w:cs="Cambria Math"/>
                  <w:i/>
                </w:rPr>
              </m:ctrlPr>
            </m:e>
            <m:e>
              <m:r>
                <w:rPr>
                  <w:rFonts w:ascii="Cambria Math" w:eastAsia="Cambria Math" w:hAnsi="Cambria Math" w:cs="Cambria Math"/>
                </w:rPr>
                <m:t>+x3</m:t>
              </m:r>
            </m:e>
            <m:e>
              <m:r>
                <w:rPr>
                  <w:rFonts w:ascii="Cambria Math" w:hAnsi="Cambria Math"/>
                </w:rPr>
                <m:t>+2x4</m:t>
              </m:r>
            </m:e>
            <m:e>
              <m:r>
                <w:rPr>
                  <w:rFonts w:ascii="Cambria Math" w:hAnsi="Cambria Math"/>
                </w:rPr>
                <m:t>=140</m:t>
              </m:r>
            </m:e>
          </m:mr>
        </m:m>
      </m:oMath>
      <w:r w:rsidR="00CC30E2">
        <w:t xml:space="preserve"> </w:t>
      </w:r>
    </w:p>
    <w:p w14:paraId="2F3B207A" w14:textId="77777777" w:rsidR="00CC30E2" w:rsidRDefault="00CC30E2">
      <w:pPr>
        <w:spacing w:after="120"/>
      </w:pPr>
    </w:p>
    <w:p w14:paraId="0A59C071" w14:textId="77777777" w:rsidR="00122D72" w:rsidRDefault="005166F4">
      <w:pPr>
        <w:spacing w:after="120"/>
      </w:pPr>
      <w:r w:rsidRPr="005166F4">
        <w:t>This can be written as Ax = b:</w:t>
      </w:r>
    </w:p>
    <w:p w14:paraId="30385F0B" w14:textId="77777777" w:rsidR="00122D72" w:rsidRPr="007505D0" w:rsidRDefault="007505D0">
      <w:pPr>
        <w:spacing w:before="80" w:after="80"/>
        <w:jc w:val="center"/>
        <w:rPr>
          <w:rFonts w:ascii="Cambria Math" w:hAnsi="Cambria Math"/>
          <w:oMath/>
        </w:rPr>
      </w:pPr>
      <m:oMathPara>
        <m:oMath>
          <m:r>
            <w:rPr>
              <w:rFonts w:ascii="Cambria Math" w:hAnsi="Cambria Math"/>
            </w:rPr>
            <m:t>A = [[2, -1, 1, 0], [-1, 3, 0, -1], [1, 1, 2, -1], [0, -1, 1, 2]]</m:t>
          </m:r>
        </m:oMath>
      </m:oMathPara>
    </w:p>
    <w:p w14:paraId="7DA2FCBA" w14:textId="77777777" w:rsidR="00122D72" w:rsidRPr="007505D0" w:rsidRDefault="00EF65C8">
      <w:pPr>
        <w:spacing w:before="80" w:after="80"/>
        <w:jc w:val="center"/>
        <w:rPr>
          <w:rFonts w:ascii="Cambria Math" w:hAnsi="Cambria Math"/>
          <w:oMath/>
        </w:rPr>
      </w:pPr>
      <m:oMathPara>
        <m:oMath>
          <m:r>
            <w:rPr>
              <w:rFonts w:ascii="Cambria Math" w:hAnsi="Cambria Math"/>
            </w:rPr>
            <m:t>x = [x1, x2, x3, x4]T</m:t>
          </m:r>
        </m:oMath>
      </m:oMathPara>
    </w:p>
    <w:p w14:paraId="70C657F4" w14:textId="77777777" w:rsidR="00122D72" w:rsidRPr="007505D0" w:rsidRDefault="00EF65C8">
      <w:pPr>
        <w:spacing w:before="80" w:after="80"/>
        <w:jc w:val="center"/>
        <w:rPr>
          <w:rFonts w:ascii="Cambria Math" w:hAnsi="Cambria Math"/>
          <w:oMath/>
        </w:rPr>
      </w:pPr>
      <m:oMathPara>
        <m:oMath>
          <m:r>
            <w:rPr>
              <w:rFonts w:ascii="Cambria Math" w:hAnsi="Cambria Math"/>
            </w:rPr>
            <m:t>b = [120, 150, 180, 140]T</m:t>
          </m:r>
        </m:oMath>
      </m:oMathPara>
    </w:p>
    <w:p w14:paraId="04290EED" w14:textId="77777777" w:rsidR="00122D72" w:rsidRDefault="005166F4">
      <w:pPr>
        <w:spacing w:after="120"/>
      </w:pPr>
      <w:r w:rsidRPr="005166F4">
        <w:t>A unique, stable solution requires three checks: the determinant must be non-zero, the rank must equal the number of equations (full rank), and the condition number must be small (numerical stability).</w:t>
      </w:r>
    </w:p>
    <w:p w14:paraId="362E4123" w14:textId="77777777" w:rsidR="00122D72" w:rsidRDefault="00000000">
      <w:pPr>
        <w:pStyle w:val="Heading2"/>
      </w:pPr>
      <w:bookmarkStart w:id="6" w:name="_Toc234938365"/>
      <w:r>
        <w:rPr>
          <w:rFonts w:ascii="Times New Roman" w:hAnsi="Times New Roman"/>
        </w:rPr>
        <w:t>3.2 Solution</w:t>
      </w:r>
      <w:bookmarkEnd w:id="6"/>
    </w:p>
    <w:p w14:paraId="2785A78B" w14:textId="77777777" w:rsidR="00122D72" w:rsidRDefault="00000000">
      <w:pPr>
        <w:pStyle w:val="Heading3"/>
      </w:pPr>
      <w:bookmarkStart w:id="7" w:name="_Toc234938366"/>
      <w:r>
        <w:rPr>
          <w:rFonts w:ascii="Times New Roman" w:hAnsi="Times New Roman"/>
        </w:rPr>
        <w:t>3.2.1 Formation of the Augmented Matrix</w:t>
      </w:r>
      <w:bookmarkEnd w:id="7"/>
    </w:p>
    <w:p w14:paraId="4D795271" w14:textId="77777777" w:rsidR="00B17EB2" w:rsidRDefault="00B17EB2" w:rsidP="00B17EB2">
      <w:pPr>
        <w:spacing w:after="120"/>
      </w:pPr>
      <w:r>
        <w:t>To form the augmented matrix.</w:t>
      </w:r>
    </w:p>
    <w:p w14:paraId="425C95D0" w14:textId="77777777" w:rsidR="00E00ACF" w:rsidRPr="009F525E" w:rsidRDefault="00B17EB2" w:rsidP="00B83761">
      <w:pPr>
        <w:spacing w:after="120"/>
      </w:pPr>
      <w:r>
        <w:t>The first step in solving the system with Gaussian elimination is to form the augmented matrix [</w:t>
      </w:r>
      <w:proofErr w:type="spellStart"/>
      <w:r>
        <w:t>A|b</w:t>
      </w:r>
      <w:proofErr w:type="spellEnd"/>
      <w:r>
        <w:t>] that is made up of the coefficient matrix A and the constant vector b.</w:t>
      </w:r>
    </w:p>
    <w:p w14:paraId="74EC2174" w14:textId="77777777" w:rsidR="009F525E" w:rsidRPr="007505D0" w:rsidRDefault="00B83761">
      <w:pPr>
        <w:spacing w:before="80" w:after="80"/>
        <w:jc w:val="center"/>
        <w:rPr>
          <w:rFonts w:ascii="Cambria Math" w:hAnsi="Cambria Math"/>
          <w:oMath/>
        </w:rPr>
      </w:pPr>
      <w:bookmarkStart w:id="8" w:name="OLE_LINK4"/>
      <w:r w:rsidRPr="00B83761">
        <w:t>[A/B]</w:t>
      </w:r>
      <m:oMath>
        <m:r>
          <w:rPr>
            <w:rFonts w:ascii="Cambria Math" w:hAnsi="Cambria Math"/>
          </w:rPr>
          <m:t xml:space="preserve"> =  </m:t>
        </m:r>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120</m:t>
              </m:r>
              <m:ctrlPr>
                <w:rPr>
                  <w:rFonts w:ascii="Cambria Math" w:eastAsia="Cambria Math" w:hAnsi="Cambria Math" w:cs="Cambria Math"/>
                  <w:i/>
                </w:rPr>
              </m:ctrlP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150</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180</m:t>
              </m:r>
              <m:ctrlPr>
                <w:rPr>
                  <w:rFonts w:ascii="Cambria Math" w:eastAsia="Cambria Math" w:hAnsi="Cambria Math" w:cs="Cambria Math"/>
                  <w:i/>
                </w:rPr>
              </m:ctrlPr>
            </m:e>
          </m:mr>
          <m:m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140</m:t>
              </m:r>
            </m:e>
          </m:mr>
        </m:m>
      </m:oMath>
    </w:p>
    <w:bookmarkEnd w:id="8"/>
    <w:p w14:paraId="21CC57A1" w14:textId="77777777" w:rsidR="007505D0" w:rsidRDefault="007505D0">
      <w:pPr>
        <w:spacing w:before="80" w:after="80"/>
        <w:jc w:val="center"/>
      </w:pPr>
    </w:p>
    <w:p w14:paraId="374A71F6" w14:textId="77777777" w:rsidR="00122D72" w:rsidRDefault="00000000">
      <w:pPr>
        <w:pStyle w:val="Heading3"/>
      </w:pPr>
      <w:bookmarkStart w:id="9" w:name="_Toc234938367"/>
      <w:r>
        <w:rPr>
          <w:rFonts w:ascii="Times New Roman" w:hAnsi="Times New Roman"/>
        </w:rPr>
        <w:t>3.2.2 Gaussian Elimination Step-by-Step</w:t>
      </w:r>
      <w:bookmarkEnd w:id="9"/>
    </w:p>
    <w:p w14:paraId="3E02C63B" w14:textId="77777777" w:rsidR="00122D72" w:rsidRDefault="00000000">
      <w:pPr>
        <w:spacing w:after="120"/>
      </w:pPr>
      <w:r>
        <w:rPr>
          <w:b/>
        </w:rPr>
        <w:t xml:space="preserve">Step 1: </w:t>
      </w:r>
      <w:r w:rsidR="001D35A8" w:rsidRPr="001D35A8">
        <w:rPr>
          <w:b/>
        </w:rPr>
        <w:t>To eliminate x1 from row 2 and 3 with row 1 as a pivot.</w:t>
      </w:r>
    </w:p>
    <w:p w14:paraId="0B7B9370" w14:textId="77777777" w:rsidR="00122D72" w:rsidRPr="007505D0" w:rsidRDefault="007505D0">
      <w:pPr>
        <w:spacing w:after="120"/>
        <w:rPr>
          <w:rFonts w:ascii="Cambria Math" w:hAnsi="Cambria Math"/>
          <w:oMath/>
        </w:rPr>
      </w:pPr>
      <m:oMathPara>
        <m:oMath>
          <m:r>
            <w:rPr>
              <w:rFonts w:ascii="Cambria Math" w:hAnsi="Cambria Math"/>
            </w:rPr>
            <m:t>Row 2 → Row 2 + (1/2)  x Row 1:</m:t>
          </m:r>
        </m:oMath>
      </m:oMathPara>
    </w:p>
    <w:p w14:paraId="1ED3E68A" w14:textId="77777777" w:rsidR="00122D72" w:rsidRPr="007505D0" w:rsidRDefault="007505D0">
      <w:pPr>
        <w:spacing w:before="80" w:after="80"/>
        <w:jc w:val="center"/>
        <w:rPr>
          <w:rFonts w:ascii="Cambria Math" w:hAnsi="Cambria Math"/>
          <w:oMath/>
        </w:rPr>
      </w:pPr>
      <m:oMathPara>
        <m:oMath>
          <m:r>
            <w:rPr>
              <w:rFonts w:ascii="Cambria Math" w:hAnsi="Cambria Math"/>
            </w:rPr>
            <m:t>R2 = R2 + 0.5R1: [-1+1, 3-0.5, 0+0.5, -1+0 | 150+60]</m:t>
          </m:r>
        </m:oMath>
      </m:oMathPara>
    </w:p>
    <w:p w14:paraId="423FEE1C" w14:textId="77777777" w:rsidR="00122D72" w:rsidRDefault="007505D0">
      <w:pPr>
        <w:spacing w:before="80" w:after="80"/>
        <w:jc w:val="center"/>
      </w:pPr>
      <m:oMathPara>
        <m:oMath>
          <m:r>
            <w:rPr>
              <w:rFonts w:ascii="Cambria Math" w:hAnsi="Cambria Math"/>
            </w:rPr>
            <m:t>R2 = [0, 2.5, 0.5, -1 | 210]</m:t>
          </m:r>
        </m:oMath>
      </m:oMathPara>
    </w:p>
    <w:p w14:paraId="299E87EF" w14:textId="77777777" w:rsidR="00122D72" w:rsidRPr="007505D0" w:rsidRDefault="007505D0">
      <w:pPr>
        <w:spacing w:after="120"/>
        <w:rPr>
          <w:rFonts w:ascii="Cambria Math" w:hAnsi="Cambria Math"/>
          <w:oMath/>
        </w:rPr>
      </w:pPr>
      <m:oMathPara>
        <m:oMath>
          <m:r>
            <w:rPr>
              <w:rFonts w:ascii="Cambria Math" w:hAnsi="Cambria Math"/>
            </w:rPr>
            <m:t>Row 3 → Row 3 - (1/2)x Row 1:</m:t>
          </m:r>
        </m:oMath>
      </m:oMathPara>
    </w:p>
    <w:p w14:paraId="41D1948C" w14:textId="77777777" w:rsidR="00122D72" w:rsidRPr="007505D0" w:rsidRDefault="007505D0">
      <w:pPr>
        <w:spacing w:before="80" w:after="80"/>
        <w:jc w:val="center"/>
        <w:rPr>
          <w:rFonts w:ascii="Cambria Math" w:hAnsi="Cambria Math"/>
          <w:oMath/>
        </w:rPr>
      </w:pPr>
      <m:oMathPara>
        <m:oMath>
          <m:r>
            <w:rPr>
              <w:rFonts w:ascii="Cambria Math" w:hAnsi="Cambria Math"/>
            </w:rPr>
            <m:t>R3 = R3 - 0.5R1: [1-1, 1+0.5, 2-0.5, -1-0 | 180-60]</m:t>
          </m:r>
        </m:oMath>
      </m:oMathPara>
    </w:p>
    <w:p w14:paraId="203C8598" w14:textId="77777777" w:rsidR="00122D72" w:rsidRPr="007505D0" w:rsidRDefault="007505D0">
      <w:pPr>
        <w:spacing w:before="80" w:after="80"/>
        <w:jc w:val="center"/>
        <w:rPr>
          <w:rFonts w:ascii="Cambria Math" w:hAnsi="Cambria Math"/>
          <w:oMath/>
        </w:rPr>
      </w:pPr>
      <m:oMathPara>
        <m:oMath>
          <m:r>
            <w:rPr>
              <w:rFonts w:ascii="Cambria Math" w:hAnsi="Cambria Math"/>
            </w:rPr>
            <m:t>R3 = [0, 1.5, 1.5, -1 | 120]</m:t>
          </m:r>
        </m:oMath>
      </m:oMathPara>
    </w:p>
    <w:p w14:paraId="4CDDDDAD" w14:textId="77777777" w:rsidR="00122D72" w:rsidRDefault="00000000">
      <w:pPr>
        <w:spacing w:after="120"/>
      </w:pPr>
      <w:r>
        <w:t>Matrix after Step 1:</w:t>
      </w:r>
    </w:p>
    <w:p w14:paraId="768E1E4B" w14:textId="77777777" w:rsidR="00E548C6" w:rsidRPr="00E548C6" w:rsidRDefault="00000000">
      <w:pPr>
        <w:spacing w:before="80" w:after="80"/>
        <w:jc w:val="center"/>
        <w:rPr>
          <w:rFonts w:ascii="Cambria Math" w:hAnsi="Cambria Math"/>
          <w:oMath/>
        </w:rPr>
      </w:pPr>
      <m:oMathPara>
        <m:oMath>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120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210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1.5</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120</m:t>
                </m:r>
              </m:e>
            </m:m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140</m:t>
                </m:r>
              </m:e>
            </m:mr>
          </m:m>
        </m:oMath>
      </m:oMathPara>
    </w:p>
    <w:p w14:paraId="452D2B64" w14:textId="77777777" w:rsidR="007505D0" w:rsidRDefault="007505D0">
      <w:pPr>
        <w:spacing w:before="80" w:after="80"/>
        <w:jc w:val="center"/>
      </w:pPr>
    </w:p>
    <w:p w14:paraId="70E676D0" w14:textId="77777777" w:rsidR="00122D72" w:rsidRDefault="00000000">
      <w:pPr>
        <w:spacing w:after="120"/>
      </w:pPr>
      <w:r>
        <w:rPr>
          <w:b/>
        </w:rPr>
        <w:t>Step 2: Make use of row 2 as a pivot to eliminate x2 from rows 3 and 4.</w:t>
      </w:r>
      <w:r w:rsidR="001D35A8" w:rsidRPr="001D35A8">
        <w:rPr>
          <w:b/>
        </w:rPr>
      </w:r>
    </w:p>
    <w:p w14:paraId="54690172" w14:textId="77777777" w:rsidR="00122D72" w:rsidRPr="007505D0" w:rsidRDefault="007505D0">
      <w:pPr>
        <w:spacing w:after="120"/>
        <w:rPr>
          <w:rFonts w:ascii="Cambria Math" w:hAnsi="Cambria Math"/>
          <w:oMath/>
        </w:rPr>
      </w:pPr>
      <m:oMathPara>
        <m:oMath>
          <m:r>
            <w:rPr>
              <w:rFonts w:ascii="Cambria Math" w:hAnsi="Cambria Math"/>
            </w:rPr>
            <m:t>Row 3 → Row 3 - 0.6 x Row 2:</m:t>
          </m:r>
        </m:oMath>
      </m:oMathPara>
    </w:p>
    <w:p w14:paraId="5B69643B" w14:textId="77777777" w:rsidR="00122D72" w:rsidRPr="007505D0" w:rsidRDefault="007505D0">
      <w:pPr>
        <w:spacing w:before="80" w:after="80"/>
        <w:jc w:val="center"/>
        <w:rPr>
          <w:rFonts w:ascii="Cambria Math" w:hAnsi="Cambria Math"/>
          <w:oMath/>
        </w:rPr>
      </w:pPr>
      <m:oMathPara>
        <m:oMath>
          <m:r>
            <w:rPr>
              <w:rFonts w:ascii="Cambria Math" w:hAnsi="Cambria Math"/>
            </w:rPr>
            <m:t>R3 = R3 - 0.6 R2: [0, 1.5-1.5, 1.5-0.3, -1+0.6 | 120-126]</m:t>
          </m:r>
        </m:oMath>
      </m:oMathPara>
    </w:p>
    <w:p w14:paraId="753701E6" w14:textId="77777777" w:rsidR="00122D72" w:rsidRPr="007505D0" w:rsidRDefault="007505D0">
      <w:pPr>
        <w:spacing w:before="80" w:after="80"/>
        <w:jc w:val="center"/>
        <w:rPr>
          <w:rFonts w:ascii="Cambria Math" w:hAnsi="Cambria Math"/>
          <w:oMath/>
        </w:rPr>
      </w:pPr>
      <m:oMathPara>
        <m:oMath>
          <m:r>
            <w:rPr>
              <w:rFonts w:ascii="Cambria Math" w:hAnsi="Cambria Math"/>
            </w:rPr>
            <m:t>R3 = [0, 0, 1.2, -0.4 | -6]</m:t>
          </m:r>
        </m:oMath>
      </m:oMathPara>
    </w:p>
    <w:p w14:paraId="5A50C5EB" w14:textId="77777777" w:rsidR="007505D0" w:rsidRDefault="007505D0">
      <w:pPr>
        <w:spacing w:before="80" w:after="80"/>
        <w:jc w:val="center"/>
      </w:pPr>
    </w:p>
    <w:p w14:paraId="67C5C1D4" w14:textId="77777777" w:rsidR="00122D72" w:rsidRPr="007505D0" w:rsidRDefault="007505D0">
      <w:pPr>
        <w:spacing w:after="120"/>
        <w:rPr>
          <w:rFonts w:ascii="Cambria Math" w:hAnsi="Cambria Math"/>
          <w:oMath/>
        </w:rPr>
      </w:pPr>
      <m:oMathPara>
        <m:oMath>
          <m:r>
            <w:rPr>
              <w:rFonts w:ascii="Cambria Math" w:hAnsi="Cambria Math"/>
            </w:rPr>
            <m:t>Row 4 → Row 4 + 0.4 x Row 2:</m:t>
          </m:r>
        </m:oMath>
      </m:oMathPara>
    </w:p>
    <w:p w14:paraId="28A9CCB7" w14:textId="77777777" w:rsidR="00122D72" w:rsidRPr="007505D0" w:rsidRDefault="007505D0">
      <w:pPr>
        <w:spacing w:before="80" w:after="80"/>
        <w:jc w:val="center"/>
        <w:rPr>
          <w:rFonts w:ascii="Cambria Math" w:hAnsi="Cambria Math"/>
          <w:oMath/>
        </w:rPr>
      </w:pPr>
      <m:oMathPara>
        <m:oMath>
          <m:r>
            <w:rPr>
              <w:rFonts w:ascii="Cambria Math" w:hAnsi="Cambria Math"/>
            </w:rPr>
            <m:t>R4 = R4 + 0.4  R2: [0, -1+1, 1+0.2, 2-0.4 | 140+84]</m:t>
          </m:r>
        </m:oMath>
      </m:oMathPara>
    </w:p>
    <w:p w14:paraId="151F5523" w14:textId="77777777" w:rsidR="00122D72" w:rsidRPr="007505D0" w:rsidRDefault="007505D0">
      <w:pPr>
        <w:spacing w:before="80" w:after="80"/>
        <w:jc w:val="center"/>
        <w:rPr>
          <w:rFonts w:ascii="Cambria Math" w:hAnsi="Cambria Math"/>
          <w:oMath/>
        </w:rPr>
      </w:pPr>
      <m:oMathPara>
        <m:oMath>
          <m:r>
            <w:rPr>
              <w:rFonts w:ascii="Cambria Math" w:hAnsi="Cambria Math"/>
            </w:rPr>
            <m:t>R4 = [0, 0, 1.2, 1.6 | 224]</m:t>
          </m:r>
        </m:oMath>
      </m:oMathPara>
    </w:p>
    <w:p w14:paraId="6E11CC38" w14:textId="77777777" w:rsidR="00122D72" w:rsidRPr="007505D0" w:rsidRDefault="00000000">
      <w:pPr>
        <w:spacing w:after="120"/>
        <w:rPr>
          <w:rFonts w:ascii="Cambria Math" w:hAnsi="Cambria Math"/>
          <w:oMath/>
        </w:rPr>
      </w:pPr>
      <w:r>
        <w:t>Matrix after Step 2:</w:t>
      </w:r>
    </w:p>
    <w:p w14:paraId="3BD47C80" w14:textId="77777777" w:rsidR="00E548C6" w:rsidRPr="007505D0" w:rsidRDefault="00000000">
      <w:pPr>
        <w:spacing w:before="80" w:after="80"/>
        <w:jc w:val="center"/>
        <w:rPr>
          <w:rFonts w:ascii="Cambria Math" w:hAnsi="Cambria Math"/>
          <w:oMath/>
        </w:rPr>
      </w:pPr>
      <m:oMathPara>
        <m:oMath>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120</m:t>
                </m:r>
              </m:e>
            </m:mr>
            <m:mr>
              <m:e>
                <m:r>
                  <w:rPr>
                    <w:rFonts w:ascii="Cambria Math" w:hAnsi="Cambria Math"/>
                  </w:rPr>
                  <m:t>0</m:t>
                </m:r>
              </m:e>
              <m:e>
                <m:r>
                  <w:rPr>
                    <w:rFonts w:ascii="Cambria Math" w:hAnsi="Cambria Math"/>
                  </w:rPr>
                  <m:t>2.5</m:t>
                </m:r>
              </m:e>
              <m:e>
                <m:r>
                  <w:rPr>
                    <w:rFonts w:ascii="Cambria Math" w:hAnsi="Cambria Math"/>
                  </w:rPr>
                  <m:t>0.5</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210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-6</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1.2</m:t>
                </m:r>
                <m:ctrlPr>
                  <w:rPr>
                    <w:rFonts w:ascii="Cambria Math" w:eastAsia="Cambria Math" w:hAnsi="Cambria Math" w:cs="Cambria Math"/>
                    <w:i/>
                  </w:rPr>
                </m:ctrlPr>
              </m:e>
              <m:e>
                <m:r>
                  <w:rPr>
                    <w:rFonts w:ascii="Cambria Math" w:eastAsia="Cambria Math" w:hAnsi="Cambria Math" w:cs="Cambria Math"/>
                  </w:rPr>
                  <m:t>1.6</m:t>
                </m:r>
                <m:ctrlPr>
                  <w:rPr>
                    <w:rFonts w:ascii="Cambria Math" w:eastAsia="Cambria Math" w:hAnsi="Cambria Math" w:cs="Cambria Math"/>
                    <w:i/>
                  </w:rPr>
                </m:ctrlPr>
              </m:e>
              <m:e>
                <m:r>
                  <w:rPr>
                    <w:rFonts w:ascii="Cambria Math" w:eastAsia="Cambria Math" w:hAnsi="Cambria Math" w:cs="Cambria Math"/>
                  </w:rPr>
                  <m:t>224</m:t>
                </m:r>
              </m:e>
            </m:mr>
          </m:m>
        </m:oMath>
      </m:oMathPara>
    </w:p>
    <w:p w14:paraId="61B91397" w14:textId="77777777" w:rsidR="007505D0" w:rsidRDefault="007505D0">
      <w:pPr>
        <w:spacing w:before="80" w:after="80"/>
        <w:jc w:val="center"/>
      </w:pPr>
    </w:p>
    <w:p w14:paraId="14316093" w14:textId="77777777" w:rsidR="007505D0" w:rsidRPr="007505D0" w:rsidRDefault="0039613A">
      <w:pPr>
        <w:spacing w:after="120"/>
        <w:rPr>
          <w:b/>
        </w:rPr>
      </w:pPr>
      <w:r w:rsidRPr="0039613A">
        <w:rPr>
          <w:b/>
        </w:rPr>
        <w:t>Step 3: To eliminate x3 from row 4, use row 3 as pivot.</w:t>
      </w:r>
    </w:p>
    <w:p w14:paraId="45529D47" w14:textId="77777777" w:rsidR="00122D72" w:rsidRPr="007505D0" w:rsidRDefault="007505D0">
      <w:pPr>
        <w:spacing w:after="120"/>
        <w:rPr>
          <w:rFonts w:ascii="Cambria Math" w:hAnsi="Cambria Math"/>
          <w:oMath/>
        </w:rPr>
      </w:pPr>
      <m:oMathPara>
        <m:oMath>
          <m:r>
            <w:rPr>
              <w:rFonts w:ascii="Cambria Math" w:hAnsi="Cambria Math"/>
            </w:rPr>
            <m:t>Row 4 → Row 4 - Row 3:</m:t>
          </m:r>
        </m:oMath>
      </m:oMathPara>
    </w:p>
    <w:p w14:paraId="0D687746" w14:textId="77777777" w:rsidR="00122D72" w:rsidRPr="007505D0" w:rsidRDefault="007505D0">
      <w:pPr>
        <w:spacing w:before="80" w:after="80"/>
        <w:jc w:val="center"/>
        <w:rPr>
          <w:rFonts w:ascii="Cambria Math" w:hAnsi="Cambria Math"/>
          <w:oMath/>
        </w:rPr>
      </w:pPr>
      <m:oMathPara>
        <m:oMath>
          <m:r>
            <w:rPr>
              <w:rFonts w:ascii="Cambria Math" w:hAnsi="Cambria Math"/>
            </w:rPr>
            <m:t>R4 = R4 - R3: [0, 0, 1.2-1.2, 1.6+0.4 | 224+6]</m:t>
          </m:r>
        </m:oMath>
      </m:oMathPara>
    </w:p>
    <w:p w14:paraId="7BB48108" w14:textId="77777777" w:rsidR="00122D72" w:rsidRPr="007505D0" w:rsidRDefault="007505D0">
      <w:pPr>
        <w:spacing w:before="80" w:after="80"/>
        <w:jc w:val="center"/>
        <w:rPr>
          <w:rFonts w:ascii="Cambria Math" w:hAnsi="Cambria Math"/>
          <w:oMath/>
        </w:rPr>
      </w:pPr>
      <m:oMathPara>
        <m:oMath>
          <m:r>
            <w:rPr>
              <w:rFonts w:ascii="Cambria Math" w:hAnsi="Cambria Math"/>
            </w:rPr>
            <m:t>R4 = [0, 0, 0, 2.0 | 230]</m:t>
          </m:r>
        </m:oMath>
      </m:oMathPara>
    </w:p>
    <w:p w14:paraId="56C7107B" w14:textId="77777777" w:rsidR="00122D72" w:rsidRDefault="00000000">
      <w:pPr>
        <w:spacing w:after="120"/>
      </w:pPr>
      <w:r>
        <w:lastRenderedPageBreak/>
        <w:t>Final row-echelon form:</w:t>
      </w:r>
    </w:p>
    <w:p w14:paraId="2DD03333" w14:textId="77777777" w:rsidR="00FF6197" w:rsidRPr="007505D0" w:rsidRDefault="00000000">
      <w:pPr>
        <w:spacing w:before="80" w:after="80"/>
        <w:jc w:val="center"/>
        <w:rPr>
          <w:rFonts w:ascii="Cambria Math" w:hAnsi="Cambria Math"/>
          <w:oMath/>
        </w:rPr>
      </w:pPr>
      <m:oMathPara>
        <m:oMath>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120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210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1.2</m:t>
                </m:r>
              </m:e>
              <m:e>
                <m:r>
                  <w:rPr>
                    <w:rFonts w:ascii="Cambria Math" w:hAnsi="Cambria Math"/>
                  </w:rPr>
                  <m:t>-0.4</m:t>
                </m:r>
                <m:ctrlPr>
                  <w:rPr>
                    <w:rFonts w:ascii="Cambria Math" w:eastAsia="Cambria Math" w:hAnsi="Cambria Math" w:cs="Cambria Math"/>
                    <w:i/>
                  </w:rPr>
                </m:ctrlPr>
              </m:e>
              <m:e>
                <m:r>
                  <w:rPr>
                    <w:rFonts w:ascii="Cambria Math" w:eastAsia="Cambria Math" w:hAnsi="Cambria Math" w:cs="Cambria Math"/>
                  </w:rPr>
                  <m:t>-6</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2.0</m:t>
                </m:r>
                <m:ctrlPr>
                  <w:rPr>
                    <w:rFonts w:ascii="Cambria Math" w:eastAsia="Cambria Math" w:hAnsi="Cambria Math" w:cs="Cambria Math"/>
                    <w:i/>
                  </w:rPr>
                </m:ctrlPr>
              </m:e>
              <m:e>
                <m:r>
                  <w:rPr>
                    <w:rFonts w:ascii="Cambria Math" w:eastAsia="Cambria Math" w:hAnsi="Cambria Math" w:cs="Cambria Math"/>
                  </w:rPr>
                  <m:t>230</m:t>
                </m:r>
              </m:e>
            </m:mr>
          </m:m>
        </m:oMath>
      </m:oMathPara>
    </w:p>
    <w:p w14:paraId="2748F050" w14:textId="77777777" w:rsidR="007505D0" w:rsidRPr="007505D0" w:rsidRDefault="00000000" w:rsidP="007505D0">
      <w:pPr>
        <w:pStyle w:val="Heading3"/>
        <w:rPr>
          <w:rFonts w:ascii="Times New Roman" w:hAnsi="Times New Roman"/>
        </w:rPr>
      </w:pPr>
      <w:bookmarkStart w:id="10" w:name="_Toc234938368"/>
      <w:r>
        <w:rPr>
          <w:rFonts w:ascii="Times New Roman" w:hAnsi="Times New Roman"/>
        </w:rPr>
        <w:t>3.2.3 Back Substitution</w:t>
      </w:r>
      <w:bookmarkEnd w:id="10"/>
    </w:p>
    <w:p w14:paraId="3437FD29" w14:textId="77777777" w:rsidR="00122D72" w:rsidRPr="007505D0" w:rsidRDefault="00000000">
      <w:pPr>
        <w:spacing w:after="120"/>
        <w:rPr>
          <w:rFonts w:ascii="Cambria Math" w:hAnsi="Cambria Math"/>
          <w:oMath/>
        </w:rPr>
      </w:pPr>
      <w:r>
        <w:rPr>
          <w:b/>
        </w:rPr>
        <w:t xml:space="preserve">From row 4: </w:t>
      </w:r>
      <m:oMath>
        <m:r>
          <m:rPr>
            <m:sty m:val="bi"/>
          </m:rPr>
          <w:rPr>
            <w:rFonts w:ascii="Cambria Math" w:hAnsi="Cambria Math"/>
          </w:rPr>
          <m:t>2</m:t>
        </m:r>
        <m:r>
          <m:rPr>
            <m:sty m:val="bi"/>
          </m:rPr>
          <w:rPr>
            <w:rFonts w:ascii="Cambria Math" w:hAnsi="Cambria Math"/>
          </w:rPr>
          <m:t>x</m:t>
        </m:r>
        <m:r>
          <m:rPr>
            <m:sty m:val="bi"/>
          </m:rPr>
          <w:rPr>
            <w:rFonts w:ascii="Cambria Math" w:hAnsi="Cambria Math"/>
          </w:rPr>
          <m:t>4 = 230</m:t>
        </m:r>
      </m:oMath>
    </w:p>
    <w:p w14:paraId="62F7EE66" w14:textId="77777777" w:rsidR="00122D72" w:rsidRPr="007505D0" w:rsidRDefault="00EF65C8">
      <w:pPr>
        <w:spacing w:before="80" w:after="80"/>
        <w:jc w:val="center"/>
      </w:pPr>
      <m:oMathPara>
        <m:oMath>
          <m:r>
            <w:rPr>
              <w:rFonts w:ascii="Cambria Math" w:hAnsi="Cambria Math"/>
            </w:rPr>
            <m:t>x4 =230/2  = 115 units/day</m:t>
          </m:r>
        </m:oMath>
      </m:oMathPara>
    </w:p>
    <w:p w14:paraId="5C81BD75" w14:textId="77777777" w:rsidR="007505D0" w:rsidRPr="007505D0" w:rsidRDefault="007505D0">
      <w:pPr>
        <w:spacing w:before="80" w:after="80"/>
        <w:jc w:val="center"/>
        <w:rPr>
          <w:rFonts w:ascii="Cambria Math" w:hAnsi="Cambria Math"/>
          <w:oMath/>
        </w:rPr>
      </w:pPr>
    </w:p>
    <w:p w14:paraId="784E1BC0" w14:textId="77777777" w:rsidR="00122D72" w:rsidRPr="007505D0" w:rsidRDefault="00000000">
      <w:pPr>
        <w:spacing w:after="120"/>
        <w:rPr>
          <w:rFonts w:ascii="Cambria Math" w:hAnsi="Cambria Math"/>
          <w:oMath/>
        </w:rPr>
      </w:pPr>
      <w:r>
        <w:rPr>
          <w:b/>
        </w:rPr>
        <w:t xml:space="preserve">From row 3: </w:t>
      </w:r>
      <m:oMath>
        <m:r>
          <m:rPr>
            <m:sty m:val="bi"/>
          </m:rPr>
          <w:rPr>
            <w:rFonts w:ascii="Cambria Math" w:hAnsi="Cambria Math"/>
          </w:rPr>
          <m:t>1.2</m:t>
        </m:r>
        <m:r>
          <m:rPr>
            <m:sty m:val="bi"/>
          </m:rPr>
          <w:rPr>
            <w:rFonts w:ascii="Cambria Math" w:hAnsi="Cambria Math"/>
          </w:rPr>
          <m:t>x</m:t>
        </m:r>
        <m:r>
          <m:rPr>
            <m:sty m:val="bi"/>
          </m:rPr>
          <w:rPr>
            <w:rFonts w:ascii="Cambria Math" w:hAnsi="Cambria Math"/>
          </w:rPr>
          <m:t>3 - 0.4</m:t>
        </m:r>
        <m:r>
          <m:rPr>
            <m:sty m:val="bi"/>
          </m:rPr>
          <w:rPr>
            <w:rFonts w:ascii="Cambria Math" w:hAnsi="Cambria Math"/>
          </w:rPr>
          <m:t>x</m:t>
        </m:r>
        <m:r>
          <m:rPr>
            <m:sty m:val="bi"/>
          </m:rPr>
          <w:rPr>
            <w:rFonts w:ascii="Cambria Math" w:hAnsi="Cambria Math"/>
          </w:rPr>
          <m:t>4 = -6</m:t>
        </m:r>
      </m:oMath>
    </w:p>
    <w:p w14:paraId="678B8451" w14:textId="77777777" w:rsidR="00122D72" w:rsidRPr="007505D0" w:rsidRDefault="00EF65C8">
      <w:pPr>
        <w:spacing w:before="80" w:after="80"/>
        <w:jc w:val="center"/>
        <w:rPr>
          <w:rFonts w:ascii="Cambria Math" w:hAnsi="Cambria Math"/>
          <w:oMath/>
        </w:rPr>
      </w:pPr>
      <m:oMathPara>
        <m:oMath>
          <m:r>
            <w:rPr>
              <w:rFonts w:ascii="Cambria Math" w:hAnsi="Cambria Math"/>
            </w:rPr>
            <m:t>1.2x3 - 0.4(115)= -6</m:t>
          </m:r>
        </m:oMath>
      </m:oMathPara>
    </w:p>
    <w:p w14:paraId="6E600318" w14:textId="77777777" w:rsidR="00122D72" w:rsidRPr="007505D0" w:rsidRDefault="007505D0">
      <w:pPr>
        <w:spacing w:before="80" w:after="80"/>
        <w:jc w:val="center"/>
        <w:rPr>
          <w:rFonts w:ascii="Cambria Math" w:hAnsi="Cambria Math"/>
          <w:oMath/>
        </w:rPr>
      </w:pPr>
      <m:oMathPara>
        <m:oMath>
          <m:r>
            <w:rPr>
              <w:rFonts w:ascii="Cambria Math" w:hAnsi="Cambria Math"/>
            </w:rPr>
            <m:t>1.2x3 - 46 = -6</m:t>
          </m:r>
        </m:oMath>
      </m:oMathPara>
    </w:p>
    <w:p w14:paraId="7463B098" w14:textId="77777777" w:rsidR="00122D72" w:rsidRPr="007505D0" w:rsidRDefault="007505D0">
      <w:pPr>
        <w:spacing w:before="80" w:after="80"/>
        <w:jc w:val="center"/>
        <w:rPr>
          <w:rFonts w:ascii="Cambria Math" w:hAnsi="Cambria Math"/>
          <w:oMath/>
        </w:rPr>
      </w:pPr>
      <m:oMathPara>
        <m:oMath>
          <m:r>
            <w:rPr>
              <w:rFonts w:ascii="Cambria Math" w:hAnsi="Cambria Math"/>
            </w:rPr>
            <m:t>1.2x3 = 40</m:t>
          </m:r>
        </m:oMath>
      </m:oMathPara>
    </w:p>
    <w:p w14:paraId="2F7AA13E" w14:textId="77777777" w:rsidR="00122D72" w:rsidRPr="007505D0" w:rsidRDefault="00EF65C8">
      <w:pPr>
        <w:spacing w:before="80" w:after="80"/>
        <w:jc w:val="center"/>
        <w:rPr>
          <w:rFonts w:ascii="Cambria Math" w:hAnsi="Cambria Math"/>
          <w:oMath/>
        </w:rPr>
      </w:pPr>
      <m:oMathPara>
        <m:oMath>
          <m:r>
            <w:rPr>
              <w:rFonts w:ascii="Cambria Math" w:hAnsi="Cambria Math"/>
            </w:rPr>
            <m:t>x3 =40/1.2  = 33.33 units/day</m:t>
          </m:r>
        </m:oMath>
      </m:oMathPara>
    </w:p>
    <w:p w14:paraId="0E88A244" w14:textId="77777777" w:rsidR="007505D0" w:rsidRDefault="007505D0">
      <w:pPr>
        <w:spacing w:before="80" w:after="80"/>
        <w:jc w:val="center"/>
      </w:pPr>
    </w:p>
    <w:p w14:paraId="2AC5BCE8" w14:textId="77777777" w:rsidR="00122D72" w:rsidRDefault="00000000">
      <w:pPr>
        <w:spacing w:after="120"/>
      </w:pPr>
      <w:r>
        <w:rPr>
          <w:b/>
        </w:rPr>
        <w:t>From row 2:</w:t>
      </w:r>
      <m:oMath>
        <m:r>
          <m:rPr>
            <m:sty m:val="bi"/>
          </m:rPr>
          <w:rPr>
            <w:rFonts w:ascii="Cambria Math" w:hAnsi="Cambria Math"/>
          </w:rPr>
          <m:t xml:space="preserve"> 2.5</m:t>
        </m:r>
        <m:r>
          <m:rPr>
            <m:sty m:val="bi"/>
          </m:rPr>
          <w:rPr>
            <w:rFonts w:ascii="Cambria Math" w:hAnsi="Cambria Math"/>
          </w:rPr>
          <m:t>x</m:t>
        </m:r>
        <m:r>
          <m:rPr>
            <m:sty m:val="bi"/>
          </m:rPr>
          <w:rPr>
            <w:rFonts w:ascii="Cambria Math" w:hAnsi="Cambria Math"/>
          </w:rPr>
          <m:t>2 + 0.5</m:t>
        </m:r>
        <m:r>
          <m:rPr>
            <m:sty m:val="bi"/>
          </m:rPr>
          <w:rPr>
            <w:rFonts w:ascii="Cambria Math" w:hAnsi="Cambria Math"/>
          </w:rPr>
          <m:t>x</m:t>
        </m:r>
        <m:r>
          <m:rPr>
            <m:sty m:val="bi"/>
          </m:rPr>
          <w:rPr>
            <w:rFonts w:ascii="Cambria Math" w:hAnsi="Cambria Math"/>
          </w:rPr>
          <m:t>3 - x</m:t>
        </m:r>
        <m:r>
          <m:rPr>
            <m:sty m:val="bi"/>
          </m:rPr>
          <w:rPr>
            <w:rFonts w:ascii="Cambria Math" w:hAnsi="Cambria Math"/>
          </w:rPr>
          <m:t>4 = 210</m:t>
        </m:r>
      </m:oMath>
    </w:p>
    <w:p w14:paraId="7EECDE94" w14:textId="77777777" w:rsidR="00122D72" w:rsidRPr="007505D0" w:rsidRDefault="00EF65C8">
      <w:pPr>
        <w:spacing w:before="80" w:after="80"/>
        <w:jc w:val="center"/>
        <w:rPr>
          <w:rFonts w:ascii="Cambria Math" w:hAnsi="Cambria Math"/>
          <w:oMath/>
        </w:rPr>
      </w:pPr>
      <m:oMathPara>
        <m:oMath>
          <m:r>
            <w:rPr>
              <w:rFonts w:ascii="Cambria Math" w:hAnsi="Cambria Math"/>
            </w:rPr>
            <m:t>2.5x2 + 0.5(33.33)- 115 = 210</m:t>
          </m:r>
        </m:oMath>
      </m:oMathPara>
    </w:p>
    <w:p w14:paraId="6023CCD9" w14:textId="77777777" w:rsidR="00122D72" w:rsidRPr="007505D0" w:rsidRDefault="007505D0">
      <w:pPr>
        <w:spacing w:before="80" w:after="80"/>
        <w:jc w:val="center"/>
        <w:rPr>
          <w:rFonts w:ascii="Cambria Math" w:hAnsi="Cambria Math"/>
          <w:oMath/>
        </w:rPr>
      </w:pPr>
      <m:oMathPara>
        <m:oMath>
          <m:r>
            <w:rPr>
              <w:rFonts w:ascii="Cambria Math" w:hAnsi="Cambria Math"/>
            </w:rPr>
            <m:t>2.5x2 + 16.67 - 115 = 210</m:t>
          </m:r>
        </m:oMath>
      </m:oMathPara>
    </w:p>
    <w:p w14:paraId="58768F0D" w14:textId="77777777" w:rsidR="00122D72" w:rsidRPr="007505D0" w:rsidRDefault="007505D0">
      <w:pPr>
        <w:spacing w:before="80" w:after="80"/>
        <w:jc w:val="center"/>
        <w:rPr>
          <w:rFonts w:ascii="Cambria Math" w:hAnsi="Cambria Math"/>
          <w:oMath/>
        </w:rPr>
      </w:pPr>
      <m:oMathPara>
        <m:oMath>
          <m:r>
            <w:rPr>
              <w:rFonts w:ascii="Cambria Math" w:hAnsi="Cambria Math"/>
            </w:rPr>
            <m:t>2.5x2 - 98.33 = 210</m:t>
          </m:r>
        </m:oMath>
      </m:oMathPara>
    </w:p>
    <w:p w14:paraId="575AC6FA" w14:textId="77777777" w:rsidR="00122D72" w:rsidRPr="007505D0" w:rsidRDefault="007505D0">
      <w:pPr>
        <w:spacing w:before="80" w:after="80"/>
        <w:jc w:val="center"/>
        <w:rPr>
          <w:rFonts w:ascii="Cambria Math" w:hAnsi="Cambria Math"/>
          <w:oMath/>
        </w:rPr>
      </w:pPr>
      <m:oMathPara>
        <m:oMath>
          <m:r>
            <w:rPr>
              <w:rFonts w:ascii="Cambria Math" w:hAnsi="Cambria Math"/>
            </w:rPr>
            <m:t>2.5x2 = 308.33</m:t>
          </m:r>
        </m:oMath>
      </m:oMathPara>
    </w:p>
    <w:p w14:paraId="50905C2E" w14:textId="77777777" w:rsidR="00122D72" w:rsidRPr="007505D0" w:rsidRDefault="00EF65C8">
      <w:pPr>
        <w:spacing w:before="80" w:after="80"/>
        <w:jc w:val="center"/>
        <w:rPr>
          <w:rFonts w:ascii="Cambria Math" w:hAnsi="Cambria Math"/>
          <w:oMath/>
        </w:rPr>
      </w:pPr>
      <m:oMathPara>
        <m:oMath>
          <m:r>
            <w:rPr>
              <w:rFonts w:ascii="Cambria Math" w:hAnsi="Cambria Math"/>
            </w:rPr>
            <m:t>x2 =308.33/2.5  = 123.33 units/day</m:t>
          </m:r>
        </m:oMath>
      </m:oMathPara>
    </w:p>
    <w:p w14:paraId="4D2D381D" w14:textId="77777777" w:rsidR="007505D0" w:rsidRDefault="007505D0">
      <w:pPr>
        <w:spacing w:before="80" w:after="80"/>
        <w:jc w:val="center"/>
      </w:pPr>
    </w:p>
    <w:p w14:paraId="5ACE7D7C" w14:textId="77777777" w:rsidR="00122D72" w:rsidRDefault="00000000">
      <w:pPr>
        <w:spacing w:after="120"/>
      </w:pPr>
      <w:r>
        <w:rPr>
          <w:b/>
        </w:rPr>
        <w:t xml:space="preserve">From row 1: </w:t>
      </w:r>
      <m:oMath>
        <m:r>
          <m:rPr>
            <m:sty m:val="bi"/>
          </m:rPr>
          <w:rPr>
            <w:rFonts w:ascii="Cambria Math" w:hAnsi="Cambria Math"/>
          </w:rPr>
          <m:t>2</m:t>
        </m:r>
        <m:r>
          <m:rPr>
            <m:sty m:val="bi"/>
          </m:rPr>
          <w:rPr>
            <w:rFonts w:ascii="Cambria Math" w:hAnsi="Cambria Math"/>
          </w:rPr>
          <m:t>x</m:t>
        </m:r>
        <m:r>
          <m:rPr>
            <m:sty m:val="bi"/>
          </m:rPr>
          <w:rPr>
            <w:rFonts w:ascii="Cambria Math" w:hAnsi="Cambria Math"/>
          </w:rPr>
          <m:t>1 - x</m:t>
        </m:r>
        <m:r>
          <m:rPr>
            <m:sty m:val="bi"/>
          </m:rPr>
          <w:rPr>
            <w:rFonts w:ascii="Cambria Math" w:hAnsi="Cambria Math"/>
          </w:rPr>
          <m:t>2 + x</m:t>
        </m:r>
        <m:r>
          <m:rPr>
            <m:sty m:val="bi"/>
          </m:rPr>
          <w:rPr>
            <w:rFonts w:ascii="Cambria Math" w:hAnsi="Cambria Math"/>
          </w:rPr>
          <m:t>3 = 120</m:t>
        </m:r>
      </m:oMath>
    </w:p>
    <w:p w14:paraId="3EB0ECCB" w14:textId="77777777" w:rsidR="00122D72" w:rsidRPr="007505D0" w:rsidRDefault="007505D0">
      <w:pPr>
        <w:spacing w:before="80" w:after="80"/>
        <w:jc w:val="center"/>
        <w:rPr>
          <w:rFonts w:ascii="Cambria Math" w:hAnsi="Cambria Math"/>
          <w:oMath/>
        </w:rPr>
      </w:pPr>
      <m:oMathPara>
        <m:oMath>
          <m:r>
            <w:rPr>
              <w:rFonts w:ascii="Cambria Math" w:hAnsi="Cambria Math"/>
            </w:rPr>
            <m:t>2x1 - 123.33 + 33.33 = 120</m:t>
          </m:r>
        </m:oMath>
      </m:oMathPara>
    </w:p>
    <w:p w14:paraId="2478ED0F" w14:textId="77777777" w:rsidR="00122D72" w:rsidRPr="007505D0" w:rsidRDefault="007505D0">
      <w:pPr>
        <w:spacing w:before="80" w:after="80"/>
        <w:jc w:val="center"/>
        <w:rPr>
          <w:rFonts w:ascii="Cambria Math" w:hAnsi="Cambria Math"/>
          <w:oMath/>
        </w:rPr>
      </w:pPr>
      <m:oMathPara>
        <m:oMath>
          <m:r>
            <w:rPr>
              <w:rFonts w:ascii="Cambria Math" w:hAnsi="Cambria Math"/>
            </w:rPr>
            <m:t>2x1 - 90 = 120</m:t>
          </m:r>
        </m:oMath>
      </m:oMathPara>
    </w:p>
    <w:p w14:paraId="4E2B0C99" w14:textId="77777777" w:rsidR="00122D72" w:rsidRPr="007505D0" w:rsidRDefault="007505D0">
      <w:pPr>
        <w:spacing w:before="80" w:after="80"/>
        <w:jc w:val="center"/>
        <w:rPr>
          <w:rFonts w:ascii="Cambria Math" w:hAnsi="Cambria Math"/>
          <w:oMath/>
        </w:rPr>
      </w:pPr>
      <m:oMathPara>
        <m:oMath>
          <m:r>
            <w:rPr>
              <w:rFonts w:ascii="Cambria Math" w:hAnsi="Cambria Math"/>
            </w:rPr>
            <m:t>2x1 = 210</m:t>
          </m:r>
        </m:oMath>
      </m:oMathPara>
    </w:p>
    <w:p w14:paraId="648F339B" w14:textId="77777777" w:rsidR="00122D72" w:rsidRPr="007505D0" w:rsidRDefault="00EF65C8">
      <w:pPr>
        <w:spacing w:before="80" w:after="80"/>
        <w:jc w:val="center"/>
        <w:rPr>
          <w:rFonts w:ascii="Cambria Math" w:hAnsi="Cambria Math"/>
          <w:oMath/>
        </w:rPr>
      </w:pPr>
      <m:oMathPara>
        <m:oMath>
          <m:r>
            <w:rPr>
              <w:rFonts w:ascii="Cambria Math" w:hAnsi="Cambria Math"/>
            </w:rPr>
            <m:t>x1 =210/2  = 105 units/day</m:t>
          </m:r>
        </m:oMath>
      </m:oMathPara>
    </w:p>
    <w:p w14:paraId="64BB9BF8" w14:textId="77777777" w:rsidR="00122D72" w:rsidRPr="007505D0" w:rsidRDefault="00000000">
      <w:pPr>
        <w:spacing w:after="120"/>
        <w:rPr>
          <w:rFonts w:ascii="Cambria Math" w:hAnsi="Cambria Math"/>
          <w:oMath/>
        </w:rPr>
      </w:pPr>
      <w:r>
        <w:rPr>
          <w:b/>
        </w:rPr>
        <w:t>Complete solution:</w:t>
      </w:r>
    </w:p>
    <w:p w14:paraId="0C5B710F" w14:textId="77777777" w:rsidR="00122D72" w:rsidRPr="007505D0" w:rsidRDefault="00EF65C8">
      <w:pPr>
        <w:spacing w:before="80" w:after="80"/>
        <w:jc w:val="center"/>
        <w:rPr>
          <w:rFonts w:ascii="Cambria Math" w:hAnsi="Cambria Math"/>
          <w:oMath/>
        </w:rPr>
      </w:pPr>
      <m:oMathPara>
        <m:oMath>
          <m:r>
            <w:rPr>
              <w:rFonts w:ascii="Cambria Math" w:hAnsi="Cambria Math"/>
            </w:rPr>
            <m:t>x1 = 105.00 units/day  (Zone 1)</m:t>
          </m:r>
        </m:oMath>
      </m:oMathPara>
    </w:p>
    <w:p w14:paraId="2B0CF882" w14:textId="77777777" w:rsidR="00122D72" w:rsidRPr="007505D0" w:rsidRDefault="00EF65C8">
      <w:pPr>
        <w:spacing w:before="80" w:after="80"/>
        <w:jc w:val="center"/>
        <w:rPr>
          <w:rFonts w:ascii="Cambria Math" w:hAnsi="Cambria Math"/>
          <w:oMath/>
        </w:rPr>
      </w:pPr>
      <m:oMathPara>
        <m:oMath>
          <m:r>
            <w:rPr>
              <w:rFonts w:ascii="Cambria Math" w:hAnsi="Cambria Math"/>
            </w:rPr>
            <m:t>x2 = 123.33 units/day  (Zone 2)</m:t>
          </m:r>
        </m:oMath>
      </m:oMathPara>
    </w:p>
    <w:p w14:paraId="2BA66593" w14:textId="77777777" w:rsidR="00122D72" w:rsidRPr="007505D0" w:rsidRDefault="00EF65C8">
      <w:pPr>
        <w:spacing w:before="80" w:after="80"/>
        <w:jc w:val="center"/>
        <w:rPr>
          <w:rFonts w:ascii="Cambria Math" w:hAnsi="Cambria Math"/>
          <w:oMath/>
        </w:rPr>
      </w:pPr>
      <m:oMathPara>
        <m:oMath>
          <m:r>
            <w:rPr>
              <w:rFonts w:ascii="Cambria Math" w:hAnsi="Cambria Math"/>
            </w:rPr>
            <m:t>x3 = 33.33 units/day   (Zone 3)</m:t>
          </m:r>
        </m:oMath>
      </m:oMathPara>
    </w:p>
    <w:p w14:paraId="299383C8" w14:textId="77777777" w:rsidR="00122D72" w:rsidRPr="007505D0" w:rsidRDefault="00EF65C8">
      <w:pPr>
        <w:spacing w:before="80" w:after="80"/>
        <w:jc w:val="center"/>
        <w:rPr>
          <w:rFonts w:ascii="Cambria Math" w:hAnsi="Cambria Math"/>
          <w:oMath/>
        </w:rPr>
      </w:pPr>
      <m:oMathPara>
        <m:oMath>
          <m:r>
            <w:rPr>
              <w:rFonts w:ascii="Cambria Math" w:hAnsi="Cambria Math"/>
            </w:rPr>
            <m:t>x4 = 115.00 units/day   (Zone 4)</m:t>
          </m:r>
        </m:oMath>
      </m:oMathPara>
    </w:p>
    <w:p w14:paraId="1B335F28" w14:textId="77777777" w:rsidR="00122D72" w:rsidRDefault="0051087D">
      <w:pPr>
        <w:pStyle w:val="Heading3"/>
      </w:pPr>
      <w:bookmarkStart w:id="11" w:name="_Toc234938369"/>
      <w:bookmarkStart w:id="12" w:name="OLE_LINK1"/>
      <w:r w:rsidRPr="0051087D">
        <w:lastRenderedPageBreak/>
        <w:t>3.2.4 Python Verification Output Console</w:t>
      </w:r>
      <w:bookmarkEnd w:id="11"/>
    </w:p>
    <w:bookmarkEnd w:id="12"/>
    <w:p w14:paraId="1CD650A8" w14:textId="77777777" w:rsidR="00122D72" w:rsidRDefault="0051087D">
      <w:pPr>
        <w:spacing w:after="120"/>
      </w:pPr>
      <w:r w:rsidRPr="0051087D">
        <w:t xml:space="preserve">To check the solution, we have used the function: </w:t>
      </w:r>
      <w:proofErr w:type="spellStart"/>
      <w:proofErr w:type="gramStart"/>
      <w:r w:rsidRPr="0051087D">
        <w:t>numpy.linalg</w:t>
      </w:r>
      <w:proofErr w:type="gramEnd"/>
      <w:r w:rsidRPr="0051087D">
        <w:t>.solve</w:t>
      </w:r>
      <w:proofErr w:type="spellEnd"/>
      <w:r w:rsidRPr="0051087D">
        <w:t>. The complete Python source code and its output from the console are given below:</w:t>
      </w:r>
    </w:p>
    <w:p w14:paraId="64E10FAD" w14:textId="77777777" w:rsidR="00122D72" w:rsidRDefault="00000000">
      <w:pPr>
        <w:spacing w:after="120"/>
        <w:rPr>
          <w:b/>
          <w:sz w:val="20"/>
        </w:rPr>
      </w:pPr>
      <w:r>
        <w:rPr>
          <w:b/>
          <w:sz w:val="20"/>
        </w:rPr>
        <w:t>Python Script (code/task1_linear_algebra.py):</w:t>
      </w:r>
    </w:p>
    <w:p w14:paraId="2923471A" w14:textId="77777777" w:rsidR="00DA6956" w:rsidRDefault="00E04FCC" w:rsidP="00B872ED">
      <w:pPr>
        <w:spacing w:after="120"/>
        <w:jc w:val="center"/>
      </w:pPr>
      <w:r w:rsidRPr="00E04FCC">
        <w:rPr>
          <w:noProof/>
        </w:rPr>
        <w:drawing>
          <wp:inline distT="0" distB="0" distL="0" distR="0" wp14:anchorId="570DC92C" wp14:editId="3EB07BC8">
            <wp:extent cx="3743325" cy="3767154"/>
            <wp:effectExtent l="0" t="0" r="0" b="5080"/>
            <wp:docPr id="11485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5986" name=""/>
                    <pic:cNvPicPr/>
                  </pic:nvPicPr>
                  <pic:blipFill>
                    <a:blip r:embed="rId8"/>
                    <a:stretch>
                      <a:fillRect/>
                    </a:stretch>
                  </pic:blipFill>
                  <pic:spPr>
                    <a:xfrm>
                      <a:off x="0" y="0"/>
                      <a:ext cx="3759924" cy="3783858"/>
                    </a:xfrm>
                    <a:prstGeom prst="rect">
                      <a:avLst/>
                    </a:prstGeom>
                  </pic:spPr>
                </pic:pic>
              </a:graphicData>
            </a:graphic>
          </wp:inline>
        </w:drawing>
      </w:r>
    </w:p>
    <w:p w14:paraId="496B6F76" w14:textId="77777777" w:rsidR="007505D0" w:rsidRDefault="007505D0">
      <w:pPr>
        <w:spacing w:after="120"/>
        <w:rPr>
          <w:rFonts w:ascii="Courier New" w:hAnsi="Courier New"/>
          <w:sz w:val="14"/>
        </w:rPr>
      </w:pPr>
    </w:p>
    <w:p w14:paraId="399FD27E" w14:textId="77777777" w:rsidR="007505D0" w:rsidRDefault="007505D0">
      <w:pPr>
        <w:spacing w:after="120"/>
        <w:rPr>
          <w:rFonts w:ascii="Courier New" w:hAnsi="Courier New"/>
          <w:b/>
          <w:sz w:val="14"/>
        </w:rPr>
      </w:pPr>
    </w:p>
    <w:p w14:paraId="435AF055" w14:textId="77777777" w:rsidR="00122D72" w:rsidRDefault="00164979">
      <w:pPr>
        <w:spacing w:after="120"/>
      </w:pPr>
      <w:r w:rsidRPr="00164979">
        <w:t>List of properties of matrices:</w:t>
      </w:r>
    </w:p>
    <w:tbl>
      <w:tblPr>
        <w:tblStyle w:val="PlainTable2"/>
        <w:tblW w:w="0" w:type="auto"/>
        <w:tblLook w:val="04A0" w:firstRow="1" w:lastRow="0" w:firstColumn="1" w:lastColumn="0" w:noHBand="0" w:noVBand="1"/>
      </w:tblPr>
      <w:tblGrid>
        <w:gridCol w:w="2880"/>
        <w:gridCol w:w="2880"/>
        <w:gridCol w:w="2880"/>
      </w:tblGrid>
      <w:tr w:rsidR="00122D72" w14:paraId="1C972215" w14:textId="77777777" w:rsidTr="00750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C2CE70" w14:textId="77777777" w:rsidR="00122D72" w:rsidRDefault="00000000">
            <w:r>
              <w:t>Property</w:t>
            </w:r>
          </w:p>
        </w:tc>
        <w:tc>
          <w:tcPr>
            <w:tcW w:w="2880" w:type="dxa"/>
          </w:tcPr>
          <w:p w14:paraId="56766532" w14:textId="77777777" w:rsidR="00122D72"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17150615" w14:textId="77777777" w:rsidR="00122D72"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122D72" w14:paraId="068EB574" w14:textId="77777777" w:rsidTr="00750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339EC" w14:textId="77777777" w:rsidR="00122D72" w:rsidRDefault="00000000">
            <w:r>
              <w:rPr>
                <w:sz w:val="22"/>
              </w:rPr>
              <w:t>det(A)</w:t>
            </w:r>
          </w:p>
        </w:tc>
        <w:tc>
          <w:tcPr>
            <w:tcW w:w="2880" w:type="dxa"/>
          </w:tcPr>
          <w:p w14:paraId="2FD1F8B7"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12.00</w:t>
            </w:r>
          </w:p>
        </w:tc>
        <w:tc>
          <w:tcPr>
            <w:tcW w:w="2880" w:type="dxa"/>
          </w:tcPr>
          <w:p w14:paraId="253F4033"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Non-zero -&gt; unique solution exists</w:t>
            </w:r>
          </w:p>
        </w:tc>
      </w:tr>
      <w:tr w:rsidR="00122D72" w14:paraId="1F716E9B" w14:textId="77777777" w:rsidTr="007505D0">
        <w:tc>
          <w:tcPr>
            <w:cnfStyle w:val="001000000000" w:firstRow="0" w:lastRow="0" w:firstColumn="1" w:lastColumn="0" w:oddVBand="0" w:evenVBand="0" w:oddHBand="0" w:evenHBand="0" w:firstRowFirstColumn="0" w:firstRowLastColumn="0" w:lastRowFirstColumn="0" w:lastRowLastColumn="0"/>
            <w:tcW w:w="2880" w:type="dxa"/>
          </w:tcPr>
          <w:p w14:paraId="2BD3DD36" w14:textId="77777777" w:rsidR="00122D72" w:rsidRDefault="00000000">
            <w:r>
              <w:rPr>
                <w:sz w:val="22"/>
              </w:rPr>
              <w:t>rank(A)</w:t>
            </w:r>
          </w:p>
        </w:tc>
        <w:tc>
          <w:tcPr>
            <w:tcW w:w="2880" w:type="dxa"/>
          </w:tcPr>
          <w:p w14:paraId="79DA31B0"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4</w:t>
            </w:r>
          </w:p>
        </w:tc>
        <w:tc>
          <w:tcPr>
            <w:tcW w:w="2880" w:type="dxa"/>
          </w:tcPr>
          <w:p w14:paraId="42B11B4F"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Full rank -&gt; all equations independent</w:t>
            </w:r>
          </w:p>
        </w:tc>
      </w:tr>
      <w:tr w:rsidR="00122D72" w14:paraId="428FD2F8" w14:textId="77777777" w:rsidTr="00750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D0008" w14:textId="77777777" w:rsidR="00122D72" w:rsidRDefault="00000000">
            <w:r>
              <w:rPr>
                <w:sz w:val="22"/>
              </w:rPr>
              <w:t>Condition number</w:t>
            </w:r>
          </w:p>
        </w:tc>
        <w:tc>
          <w:tcPr>
            <w:tcW w:w="2880" w:type="dxa"/>
          </w:tcPr>
          <w:p w14:paraId="50E716EF"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7.92</w:t>
            </w:r>
          </w:p>
        </w:tc>
        <w:tc>
          <w:tcPr>
            <w:tcW w:w="2880" w:type="dxa"/>
          </w:tcPr>
          <w:p w14:paraId="4C67BB78" w14:textId="77777777" w:rsidR="00122D72" w:rsidRDefault="00000000">
            <w:pPr>
              <w:cnfStyle w:val="000000100000" w:firstRow="0" w:lastRow="0" w:firstColumn="0" w:lastColumn="0" w:oddVBand="0" w:evenVBand="0" w:oddHBand="1" w:evenHBand="0" w:firstRowFirstColumn="0" w:firstRowLastColumn="0" w:lastRowFirstColumn="0" w:lastRowLastColumn="0"/>
            </w:pPr>
            <w:r>
              <w:rPr>
                <w:sz w:val="22"/>
              </w:rPr>
              <w:t>Well-conditioned -&gt; numerically stable</w:t>
            </w:r>
          </w:p>
        </w:tc>
      </w:tr>
      <w:tr w:rsidR="00122D72" w14:paraId="02FF8BE8" w14:textId="77777777" w:rsidTr="007505D0">
        <w:tc>
          <w:tcPr>
            <w:cnfStyle w:val="001000000000" w:firstRow="0" w:lastRow="0" w:firstColumn="1" w:lastColumn="0" w:oddVBand="0" w:evenVBand="0" w:oddHBand="0" w:evenHBand="0" w:firstRowFirstColumn="0" w:firstRowLastColumn="0" w:lastRowFirstColumn="0" w:lastRowLastColumn="0"/>
            <w:tcW w:w="2880" w:type="dxa"/>
          </w:tcPr>
          <w:p w14:paraId="229D4EE9" w14:textId="77777777" w:rsidR="00122D72" w:rsidRDefault="00000000">
            <w:r>
              <w:rPr>
                <w:sz w:val="22"/>
              </w:rPr>
              <w:t>Max residual error</w:t>
            </w:r>
          </w:p>
        </w:tc>
        <w:tc>
          <w:tcPr>
            <w:tcW w:w="2880" w:type="dxa"/>
          </w:tcPr>
          <w:p w14:paraId="07E8F9D2"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2.84e-14</w:t>
            </w:r>
          </w:p>
        </w:tc>
        <w:tc>
          <w:tcPr>
            <w:tcW w:w="2880" w:type="dxa"/>
          </w:tcPr>
          <w:p w14:paraId="0FC4911C" w14:textId="77777777" w:rsidR="00122D72" w:rsidRDefault="00000000">
            <w:pPr>
              <w:cnfStyle w:val="000000000000" w:firstRow="0" w:lastRow="0" w:firstColumn="0" w:lastColumn="0" w:oddVBand="0" w:evenVBand="0" w:oddHBand="0" w:evenHBand="0" w:firstRowFirstColumn="0" w:firstRowLastColumn="0" w:lastRowFirstColumn="0" w:lastRowLastColumn="0"/>
            </w:pPr>
            <w:r>
              <w:rPr>
                <w:sz w:val="22"/>
              </w:rPr>
              <w:t>Essentially zero -&gt; solution correct</w:t>
            </w:r>
          </w:p>
        </w:tc>
      </w:tr>
    </w:tbl>
    <w:p w14:paraId="20A7079E" w14:textId="77777777" w:rsidR="00122D72" w:rsidRDefault="00122D72">
      <w:pPr>
        <w:spacing w:before="40" w:after="40"/>
      </w:pPr>
    </w:p>
    <w:p w14:paraId="42DC050D" w14:textId="77777777" w:rsidR="00122D72" w:rsidRDefault="00D72E1D">
      <w:pPr>
        <w:spacing w:after="120"/>
      </w:pPr>
      <w:r w:rsidRPr="00D72E1D">
        <w:t>The determinant is 12.00 (which is not 0), so matrix A is invertible and there is 1 solution. The four equations are linearly independent and thus the matrix has rank 4. The condition number 7.92 is quite low, below 100, so the system is well-conditioned. The norm of the residual gives the accuracy of the solution within machine precision: 2.84e-14.</w:t>
      </w:r>
    </w:p>
    <w:p w14:paraId="0DBAAD9A" w14:textId="77777777" w:rsidR="00122D72" w:rsidRDefault="00000000">
      <w:pPr>
        <w:pStyle w:val="Heading2"/>
        <w:rPr>
          <w:rFonts w:ascii="Times New Roman" w:hAnsi="Times New Roman"/>
        </w:rPr>
      </w:pPr>
      <w:bookmarkStart w:id="13" w:name="_Toc234938370"/>
      <w:r>
        <w:rPr>
          <w:rFonts w:ascii="Times New Roman" w:hAnsi="Times New Roman"/>
        </w:rPr>
        <w:lastRenderedPageBreak/>
        <w:t>3.3 Analysis and Results</w:t>
      </w:r>
      <w:bookmarkEnd w:id="13"/>
    </w:p>
    <w:p w14:paraId="4DA2934F" w14:textId="77777777" w:rsidR="008D31BC" w:rsidRDefault="008D31BC" w:rsidP="008D31BC">
      <w:r>
        <w:t>The solution presents the following characteristics of unique demands in each of the four zones. The equilibrium demand of Zone 2 is maximum at 123.33 units/day and the minimum equilibrium demand is at Zone 3 at 33.33 units/day. Zone 1 (105.00) and Zone 4 (115.00) fall in between. A non-zero determinant and full rank assure that this is a unique, stable equilibrium - the system settles to a single set of demands, no matter what starting position is assumed.</w:t>
      </w:r>
    </w:p>
    <w:p w14:paraId="70FA1789" w14:textId="77777777" w:rsidR="008D31BC" w:rsidRPr="008D31BC" w:rsidRDefault="008D31BC" w:rsidP="008D31BC">
      <w:r>
        <w:t xml:space="preserve">The important urban planning implication is that the distribution of resources has a single predictable steady state. Resources can be allocated with absolute certainty in proportion to the users' needs. The demand in Zone 2 is the highest (roughly 3.7 times Zone 3) indicating it is a high density residential/commercial area. Low demand in Zone 3 may be for a green zone or </w:t>
      </w:r>
      <w:proofErr w:type="gramStart"/>
      <w:r>
        <w:t>low density</w:t>
      </w:r>
      <w:proofErr w:type="gramEnd"/>
      <w:r>
        <w:t xml:space="preserve"> residential area.</w:t>
      </w:r>
    </w:p>
    <w:p w14:paraId="4565DACE" w14:textId="77777777" w:rsidR="00122D72" w:rsidRDefault="00000000">
      <w:pPr>
        <w:pStyle w:val="Heading2"/>
      </w:pPr>
      <w:bookmarkStart w:id="14" w:name="_Toc234938371"/>
      <w:r>
        <w:rPr>
          <w:rFonts w:ascii="Times New Roman" w:hAnsi="Times New Roman"/>
        </w:rPr>
        <w:t xml:space="preserve">3.4 </w:t>
      </w:r>
      <w:r w:rsidR="008D31BC">
        <w:rPr>
          <w:rFonts w:ascii="Times New Roman" w:hAnsi="Times New Roman"/>
        </w:rPr>
        <w:t>Visualization</w:t>
      </w:r>
      <w:bookmarkEnd w:id="14"/>
    </w:p>
    <w:p w14:paraId="6F87EA5F" w14:textId="77777777" w:rsidR="00122D72" w:rsidRDefault="00000000">
      <w:pPr>
        <w:jc w:val="center"/>
      </w:pPr>
      <w:r>
        <w:rPr>
          <w:noProof/>
        </w:rPr>
        <w:drawing>
          <wp:inline distT="0" distB="0" distL="0" distR="0" wp14:anchorId="02094819" wp14:editId="391F934A">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1_zone_demands.png"/>
                    <pic:cNvPicPr/>
                  </pic:nvPicPr>
                  <pic:blipFill>
                    <a:blip r:embed="rId9"/>
                    <a:stretch>
                      <a:fillRect/>
                    </a:stretch>
                  </pic:blipFill>
                  <pic:spPr>
                    <a:xfrm>
                      <a:off x="0" y="0"/>
                      <a:ext cx="5029200" cy="3143250"/>
                    </a:xfrm>
                    <a:prstGeom prst="rect">
                      <a:avLst/>
                    </a:prstGeom>
                  </pic:spPr>
                </pic:pic>
              </a:graphicData>
            </a:graphic>
          </wp:inline>
        </w:drawing>
      </w:r>
    </w:p>
    <w:p w14:paraId="4C374109" w14:textId="77777777" w:rsidR="00122D72" w:rsidRDefault="00122D72">
      <w:pPr>
        <w:spacing w:before="40" w:after="40"/>
      </w:pPr>
    </w:p>
    <w:p w14:paraId="7EC6E04A" w14:textId="77777777" w:rsidR="00122D72" w:rsidRDefault="00D521A4">
      <w:pPr>
        <w:spacing w:before="40" w:after="40"/>
        <w:rPr>
          <w:b/>
          <w:i/>
          <w:sz w:val="20"/>
        </w:rPr>
      </w:pPr>
      <w:r w:rsidRPr="00D521A4">
        <w:rPr>
          <w:b/>
          <w:i/>
          <w:sz w:val="20"/>
        </w:rPr>
        <w:t>Figure 1: Daily demand for each urban area at steady state. The dashed line is an average of the demands from all four zones.</w:t>
      </w:r>
    </w:p>
    <w:p w14:paraId="2E9777E9" w14:textId="77777777" w:rsidR="00D521A4" w:rsidRDefault="00D521A4">
      <w:pPr>
        <w:spacing w:before="40" w:after="40"/>
      </w:pPr>
    </w:p>
    <w:p w14:paraId="03DFF765" w14:textId="77777777" w:rsidR="00122D72" w:rsidRDefault="002468AE">
      <w:pPr>
        <w:spacing w:after="120"/>
      </w:pPr>
      <w:r w:rsidRPr="002468AE">
        <w:t>A bar graph of the equilibrium demand for each zone is shown in Figure 1. The highest demand is for Zone 2 (123.33 units/day) and the lowest for Zone 3 (33.33 units/day). The average demand line (106.67 units/day) conveys the planner an overview of whether the zones are above or below average.</w:t>
      </w:r>
    </w:p>
    <w:p w14:paraId="422297B0" w14:textId="77777777" w:rsidR="00122D72" w:rsidRDefault="00000000">
      <w:r>
        <w:br w:type="page"/>
      </w:r>
    </w:p>
    <w:p w14:paraId="4422050B" w14:textId="77777777" w:rsidR="00122D72" w:rsidRDefault="00000000">
      <w:pPr>
        <w:pStyle w:val="Heading1"/>
      </w:pPr>
      <w:bookmarkStart w:id="15" w:name="_Toc234938372"/>
      <w:r>
        <w:rPr>
          <w:rFonts w:ascii="Times New Roman" w:hAnsi="Times New Roman"/>
        </w:rPr>
        <w:lastRenderedPageBreak/>
        <w:t>4. Task 2: Demand Over Time (Calculus)</w:t>
      </w:r>
      <w:bookmarkEnd w:id="15"/>
    </w:p>
    <w:p w14:paraId="6828431F" w14:textId="77777777" w:rsidR="00122D72" w:rsidRDefault="00000000">
      <w:pPr>
        <w:pStyle w:val="Heading2"/>
        <w:rPr>
          <w:rFonts w:ascii="Times New Roman" w:hAnsi="Times New Roman"/>
        </w:rPr>
      </w:pPr>
      <w:bookmarkStart w:id="16" w:name="_Toc234938373"/>
      <w:r>
        <w:rPr>
          <w:rFonts w:ascii="Times New Roman" w:hAnsi="Times New Roman"/>
        </w:rPr>
        <w:t>4.1 Mathematical Analysis (Method Used: Differential Calculus)</w:t>
      </w:r>
      <w:bookmarkEnd w:id="16"/>
    </w:p>
    <w:p w14:paraId="6BA3EB14" w14:textId="77777777" w:rsidR="008D31BC" w:rsidRDefault="008D31BC" w:rsidP="008D31BC">
      <w:r>
        <w:t>Resource demand is modelled by D(t) over a 4-hour period. The aim is to identify when demand is high or low, its rate of change, and what this means for operational planning.</w:t>
      </w:r>
      <m:oMath>
        <m:r>
          <w:rPr>
            <w:rFonts w:ascii="Cambria Math" w:hAnsi="Cambria Math"/>
          </w:rPr>
          <m:t>D(t)= 4t^3  - 18t^2  + 24t + 90</m:t>
        </m:r>
      </m:oMath>
      <w:r/>
    </w:p>
    <w:p w14:paraId="2AF2AAD3" w14:textId="77777777" w:rsidR="008D31BC" w:rsidRDefault="008D31BC" w:rsidP="008D31BC">
      <w:r>
        <w:t>D'(t), the first derivative, gives the rate of change of demand at any point in time.</w:t>
      </w:r>
    </w:p>
    <w:p w14:paraId="3A9032A0" w14:textId="77777777" w:rsidR="008D31BC" w:rsidRDefault="008D31BC" w:rsidP="008D31BC">
      <w:r>
        <w:t>The second derivative D''(t) gives information on the concavity (the rate of rate-change).</w:t>
      </w:r>
    </w:p>
    <w:p w14:paraId="48F2F306" w14:textId="77777777" w:rsidR="008D31BC" w:rsidRDefault="008D31BC" w:rsidP="008D31BC">
      <w:r>
        <w:t>Critical points occur where D'(t) = 0, and may be local maxima or minima.</w:t>
      </w:r>
    </w:p>
    <w:p w14:paraId="2B621149" w14:textId="77777777" w:rsidR="008D31BC" w:rsidRDefault="008D31BC" w:rsidP="008D31BC">
      <w:r>
        <w:t>Each critical point is classified using the second derivative test (D''(t) &gt; 0 – local minimum; D''(t) &lt; 0 – local maximum).</w:t>
      </w:r>
    </w:p>
    <w:p w14:paraId="6C3DEAC5" w14:textId="77777777" w:rsidR="008D31BC" w:rsidRPr="008D31BC" w:rsidRDefault="008D31BC" w:rsidP="008D31BC">
      <w:r>
        <w:t>Points where D''(t) = 0 are inflection points, marking a change in concavity.</w:t>
      </w:r>
    </w:p>
    <w:p w14:paraId="1E646BD3" w14:textId="77777777" w:rsidR="00122D72" w:rsidRDefault="00000000">
      <w:pPr>
        <w:pStyle w:val="Heading2"/>
      </w:pPr>
      <w:bookmarkStart w:id="17" w:name="_Toc234938374"/>
      <w:r>
        <w:rPr>
          <w:rFonts w:ascii="Times New Roman" w:hAnsi="Times New Roman"/>
        </w:rPr>
        <w:t>4.2 Solution</w:t>
      </w:r>
      <w:bookmarkEnd w:id="17"/>
    </w:p>
    <w:p w14:paraId="0D8932A1" w14:textId="77777777" w:rsidR="00122D72" w:rsidRDefault="00000000">
      <w:pPr>
        <w:pStyle w:val="Heading3"/>
      </w:pPr>
      <w:bookmarkStart w:id="18" w:name="_Toc234938375"/>
      <w:r>
        <w:rPr>
          <w:rFonts w:ascii="Times New Roman" w:hAnsi="Times New Roman"/>
        </w:rPr>
        <w:t>4.2.1 Application of the Power Rule for Differentiation</w:t>
      </w:r>
      <w:bookmarkEnd w:id="18"/>
    </w:p>
    <w:p w14:paraId="63680E12" w14:textId="77777777" w:rsidR="00122D72" w:rsidRDefault="00000000">
      <w:pPr>
        <w:spacing w:after="120"/>
      </w:pPr>
      <w:r>
        <w:t xml:space="preserve">To find the first derivative, we apply the power rule to each term of D(t). The power rule states that for any term </w:t>
      </w:r>
      <m:oMath>
        <m:r>
          <w:rPr>
            <w:rFonts w:ascii="Cambria Math" w:hAnsi="Cambria Math"/>
          </w:rPr>
          <m:t>at^n</m:t>
        </m:r>
      </m:oMath>
      <w:r>
        <w:t xml:space="preserve">, the derivative is n </w:t>
      </w:r>
      <m:oMath>
        <m:r>
          <w:rPr>
            <w:rFonts w:ascii="Cambria Math" w:hAnsi="Cambria Math"/>
          </w:rPr>
          <m:t>x at^(n-1)  .</m:t>
        </m:r>
      </m:oMath>
    </w:p>
    <w:p w14:paraId="29F0C299" w14:textId="77777777" w:rsidR="00122D72" w:rsidRDefault="00000000">
      <w:pPr>
        <w:spacing w:after="120"/>
      </w:pPr>
      <w:r>
        <w:t xml:space="preserve">Given </w:t>
      </w:r>
      <m:oMath>
        <m:r>
          <w:rPr>
            <w:rFonts w:ascii="Cambria Math" w:hAnsi="Cambria Math"/>
          </w:rPr>
          <m:t>D(t)= 4t^3  - 18t^2  + 24t + 90</m:t>
        </m:r>
      </m:oMath>
      <w:r>
        <w:t>:</w:t>
      </w:r>
    </w:p>
    <w:p w14:paraId="14663D4E" w14:textId="77777777" w:rsidR="00122D72" w:rsidRPr="00E3704E" w:rsidRDefault="00EF65C8">
      <w:pPr>
        <w:spacing w:before="80" w:after="80"/>
        <w:jc w:val="center"/>
        <w:rPr>
          <w:rFonts w:ascii="Cambria Math" w:hAnsi="Cambria Math"/>
          <w:oMath/>
        </w:rPr>
      </w:pPr>
      <m:oMath>
        <m:r>
          <w:rPr>
            <w:rFonts w:ascii="Cambria Math" w:hAnsi="Cambria Math"/>
          </w:rPr>
          <m:t>d/dt  (4t^3 )= 3 x 4t^2  = 12t^2</m:t>
        </m:r>
      </m:oMath>
      <w:r w:rsidR="00E3704E">
        <w:t xml:space="preserve"> </w:t>
      </w:r>
    </w:p>
    <w:p w14:paraId="314A8505" w14:textId="77777777" w:rsidR="00122D72" w:rsidRPr="00E3704E" w:rsidRDefault="00EF65C8">
      <w:pPr>
        <w:spacing w:before="80" w:after="80"/>
        <w:jc w:val="center"/>
        <w:rPr>
          <w:rFonts w:ascii="Cambria Math" w:hAnsi="Cambria Math"/>
          <w:oMath/>
        </w:rPr>
      </w:pPr>
      <m:oMathPara>
        <m:oMath>
          <m:r>
            <w:rPr>
              <w:rFonts w:ascii="Cambria Math" w:hAnsi="Cambria Math"/>
            </w:rPr>
            <m:t>d/dt (-18t^2 )= 2 x (-18)t  = -36t</m:t>
          </m:r>
        </m:oMath>
      </m:oMathPara>
    </w:p>
    <w:p w14:paraId="12DDE6B0" w14:textId="77777777" w:rsidR="00122D72" w:rsidRPr="00E3704E" w:rsidRDefault="00EF65C8">
      <w:pPr>
        <w:spacing w:before="80" w:after="80"/>
        <w:jc w:val="center"/>
        <w:rPr>
          <w:rFonts w:ascii="Cambria Math" w:hAnsi="Cambria Math"/>
          <w:oMath/>
        </w:rPr>
      </w:pPr>
      <m:oMathPara>
        <m:oMath>
          <m:r>
            <w:rPr>
              <w:rFonts w:ascii="Cambria Math" w:hAnsi="Cambria Math"/>
            </w:rPr>
            <m:t>d/dt (24t)  = 24</m:t>
          </m:r>
        </m:oMath>
      </m:oMathPara>
    </w:p>
    <w:p w14:paraId="65E7A78E" w14:textId="77777777" w:rsidR="00122D72" w:rsidRPr="00E3704E" w:rsidRDefault="00EF65C8">
      <w:pPr>
        <w:spacing w:before="80" w:after="80"/>
        <w:jc w:val="center"/>
        <w:rPr>
          <w:rFonts w:ascii="Cambria Math" w:hAnsi="Cambria Math"/>
          <w:oMath/>
        </w:rPr>
      </w:pPr>
      <m:oMathPara>
        <m:oMath>
          <m:r>
            <w:rPr>
              <w:rFonts w:ascii="Cambria Math" w:hAnsi="Cambria Math"/>
            </w:rPr>
            <m:t>d/dt(90) = 0</m:t>
          </m:r>
        </m:oMath>
      </m:oMathPara>
    </w:p>
    <w:p w14:paraId="0313E694" w14:textId="77777777" w:rsidR="00122D72" w:rsidRDefault="00000000">
      <w:pPr>
        <w:spacing w:after="120"/>
      </w:pPr>
      <w:r>
        <w:t>Therefore, the first derivative is:</w:t>
      </w:r>
    </w:p>
    <w:p w14:paraId="2D817623" w14:textId="77777777" w:rsidR="00122D72" w:rsidRDefault="00EF65C8">
      <w:pPr>
        <w:spacing w:before="80" w:after="80"/>
        <w:jc w:val="center"/>
      </w:pPr>
      <m:oMathPara>
        <m:oMath>
          <m:r>
            <w:rPr>
              <w:rFonts w:ascii="Cambria Math" w:hAnsi="Cambria Math"/>
            </w:rPr>
            <m:t>D^' (t)= 12t^2  - 36t + 24</m:t>
          </m:r>
        </m:oMath>
      </m:oMathPara>
    </w:p>
    <w:p w14:paraId="5A9DE34C" w14:textId="77777777" w:rsidR="00122D72" w:rsidRDefault="00000000">
      <w:pPr>
        <w:spacing w:after="120"/>
      </w:pPr>
      <w:r>
        <w:t>The second derivative is obtained by differentiating D'(t):</w:t>
      </w:r>
    </w:p>
    <w:p w14:paraId="7625CF7F" w14:textId="77777777" w:rsidR="00122D72" w:rsidRDefault="00EF65C8">
      <w:pPr>
        <w:spacing w:before="80" w:after="80"/>
        <w:jc w:val="center"/>
      </w:pPr>
      <m:oMath>
        <m:r>
          <w:rPr>
            <w:rFonts w:ascii="Cambria Math" w:hAnsi="Cambria Math"/>
          </w:rPr>
          <m:t>D^'' (t)= 24t - 36</m:t>
        </m:r>
      </m:oMath>
      <w:r w:rsidR="00E3704E">
        <w:t xml:space="preserve"> </w:t>
      </w:r>
    </w:p>
    <w:p w14:paraId="239622C4" w14:textId="77777777" w:rsidR="00122D72" w:rsidRDefault="00000000">
      <w:pPr>
        <w:pStyle w:val="Heading3"/>
      </w:pPr>
      <w:bookmarkStart w:id="19" w:name="_Toc234938376"/>
      <w:r>
        <w:rPr>
          <w:rFonts w:ascii="Times New Roman" w:hAnsi="Times New Roman"/>
        </w:rPr>
        <w:t>4.2.2 Identification of Critical Points</w:t>
      </w:r>
      <w:bookmarkEnd w:id="19"/>
    </w:p>
    <w:p w14:paraId="51C074C5" w14:textId="77777777" w:rsidR="00122D72" w:rsidRPr="00E3704E" w:rsidRDefault="00000000">
      <w:pPr>
        <w:spacing w:after="120"/>
        <w:rPr>
          <w:rFonts w:ascii="Cambria Math" w:hAnsi="Cambria Math"/>
          <w:oMath/>
        </w:rPr>
      </w:pPr>
      <w:r>
        <w:t>Critical points occur where D'(t) = 0.</w:t>
      </w:r>
    </w:p>
    <w:p w14:paraId="5F4C92EA" w14:textId="77777777" w:rsidR="00122D72" w:rsidRPr="00E3704E" w:rsidRDefault="00E3704E">
      <w:pPr>
        <w:spacing w:before="80" w:after="80"/>
        <w:jc w:val="center"/>
        <w:rPr>
          <w:rFonts w:ascii="Cambria Math" w:hAnsi="Cambria Math"/>
          <w:oMath/>
        </w:rPr>
      </w:pPr>
      <m:oMathPara>
        <m:oMath>
          <m:r>
            <w:rPr>
              <w:rFonts w:ascii="Cambria Math" w:hAnsi="Cambria Math"/>
            </w:rPr>
            <m:t>12t^2  - 36t + 24 = 0</m:t>
          </m:r>
        </m:oMath>
      </m:oMathPara>
    </w:p>
    <w:p w14:paraId="17AD03AF" w14:textId="77777777" w:rsidR="00122D72" w:rsidRDefault="00000000">
      <w:pPr>
        <w:spacing w:after="120"/>
      </w:pPr>
      <w:r>
        <w:lastRenderedPageBreak/>
        <w:t>Divide by 12:</w:t>
      </w:r>
    </w:p>
    <w:p w14:paraId="637320E5" w14:textId="77777777" w:rsidR="00122D72" w:rsidRDefault="00EF65C8">
      <w:pPr>
        <w:spacing w:before="80" w:after="80"/>
        <w:jc w:val="center"/>
      </w:pPr>
      <m:oMathPara>
        <m:oMath>
          <m:r>
            <w:rPr>
              <w:rFonts w:ascii="Cambria Math" w:hAnsi="Cambria Math"/>
            </w:rPr>
            <m:t>t^2  - 3t + 2 = 0</m:t>
          </m:r>
        </m:oMath>
      </m:oMathPara>
    </w:p>
    <w:p w14:paraId="52C1E69A" w14:textId="77777777" w:rsidR="00122D72" w:rsidRDefault="00000000">
      <w:pPr>
        <w:spacing w:after="120"/>
      </w:pPr>
      <w:r>
        <w:t>Factor:</w:t>
      </w:r>
    </w:p>
    <w:p w14:paraId="73B893FC" w14:textId="77777777" w:rsidR="00122D72" w:rsidRPr="00E3704E" w:rsidRDefault="00EF65C8">
      <w:pPr>
        <w:spacing w:before="80" w:after="80"/>
        <w:jc w:val="center"/>
        <w:rPr>
          <w:rFonts w:ascii="Cambria Math" w:hAnsi="Cambria Math"/>
          <w:oMath/>
        </w:rPr>
      </w:pPr>
      <m:oMathPara>
        <m:oMath>
          <m:r>
            <w:rPr>
              <w:rFonts w:ascii="Cambria Math" w:hAnsi="Cambria Math"/>
            </w:rPr>
            <m:t>(t - 1)(t - 2)= 0</m:t>
          </m:r>
        </m:oMath>
      </m:oMathPara>
    </w:p>
    <w:p w14:paraId="0B1215EC" w14:textId="77777777" w:rsidR="00122D72" w:rsidRPr="00E3704E" w:rsidRDefault="00E3704E">
      <w:pPr>
        <w:spacing w:before="80" w:after="80"/>
        <w:jc w:val="center"/>
        <w:rPr>
          <w:rFonts w:ascii="Cambria Math" w:hAnsi="Cambria Math"/>
          <w:oMath/>
        </w:rPr>
      </w:pPr>
      <m:oMathPara>
        <m:oMath>
          <m:r>
            <w:rPr>
              <w:rFonts w:ascii="Cambria Math" w:hAnsi="Cambria Math"/>
            </w:rPr>
            <m:t xml:space="preserve">t1 = 1 </m:t>
          </m:r>
          <m:r>
            <w:rPr>
              <w:rFonts w:ascii="Cambria Math" w:hAnsi="Cambria Math"/>
            </w:rPr>
            <m:t>hour</m:t>
          </m:r>
        </m:oMath>
      </m:oMathPara>
    </w:p>
    <w:p w14:paraId="4FDFBD73" w14:textId="77777777" w:rsidR="00122D72" w:rsidRPr="00E3704E" w:rsidRDefault="00E3704E">
      <w:pPr>
        <w:spacing w:before="80" w:after="80"/>
        <w:jc w:val="center"/>
        <w:rPr>
          <w:rFonts w:ascii="Cambria Math" w:hAnsi="Cambria Math"/>
          <w:oMath/>
        </w:rPr>
      </w:pPr>
      <m:oMathPara>
        <m:oMath>
          <m:r>
            <w:rPr>
              <w:rFonts w:ascii="Cambria Math" w:hAnsi="Cambria Math"/>
            </w:rPr>
            <m:t xml:space="preserve">t2 = 2 </m:t>
          </m:r>
          <m:r>
            <w:rPr>
              <w:rFonts w:ascii="Cambria Math" w:hAnsi="Cambria Math"/>
            </w:rPr>
            <m:t>hours</m:t>
          </m:r>
        </m:oMath>
      </m:oMathPara>
    </w:p>
    <w:p w14:paraId="5573BFE4" w14:textId="77777777" w:rsidR="00122D72" w:rsidRDefault="00000000">
      <w:pPr>
        <w:pStyle w:val="Heading3"/>
      </w:pPr>
      <w:bookmarkStart w:id="20" w:name="_Toc234938377"/>
      <w:r>
        <w:rPr>
          <w:rFonts w:ascii="Times New Roman" w:hAnsi="Times New Roman"/>
        </w:rPr>
        <w:t>4.2.3 Second Derivative Test for Classification</w:t>
      </w:r>
      <w:bookmarkEnd w:id="20"/>
    </w:p>
    <w:p w14:paraId="549562DF" w14:textId="77777777" w:rsidR="00122D72" w:rsidRDefault="00000000">
      <w:pPr>
        <w:spacing w:after="120"/>
      </w:pPr>
      <w:r>
        <w:t xml:space="preserve">For </w:t>
      </w:r>
      <m:oMath>
        <m:r>
          <w:rPr>
            <w:rFonts w:ascii="Cambria Math" w:hAnsi="Cambria Math"/>
          </w:rPr>
          <m:t>t = 1</m:t>
        </m:r>
      </m:oMath>
      <w:r>
        <w:t>:</w:t>
      </w:r>
    </w:p>
    <w:p w14:paraId="01FEE513" w14:textId="77777777" w:rsidR="00122D72" w:rsidRDefault="00EF65C8">
      <w:pPr>
        <w:spacing w:before="80" w:after="80"/>
        <w:jc w:val="center"/>
      </w:pPr>
      <m:oMathPara>
        <m:oMath>
          <m:r>
            <w:rPr>
              <w:rFonts w:ascii="Cambria Math" w:hAnsi="Cambria Math"/>
            </w:rPr>
            <m:t>D^'' (1)  = 24(1)- 36 = -12</m:t>
          </m:r>
        </m:oMath>
      </m:oMathPara>
    </w:p>
    <w:p w14:paraId="2AA6B822" w14:textId="77777777" w:rsidR="00122D72" w:rsidRPr="00E3704E" w:rsidRDefault="00000000">
      <w:pPr>
        <w:spacing w:after="120"/>
        <w:rPr>
          <w:rFonts w:ascii="Cambria Math" w:hAnsi="Cambria Math"/>
          <w:oMath/>
        </w:rPr>
      </w:pPr>
      <w:r>
        <w:t>Since -12 &lt; 0, this is a local maximum.</w:t>
      </w:r>
    </w:p>
    <w:p w14:paraId="58F2CCF7" w14:textId="77777777" w:rsidR="00122D72" w:rsidRPr="00E3704E" w:rsidRDefault="00EF65C8">
      <w:pPr>
        <w:spacing w:before="80" w:after="80"/>
        <w:jc w:val="center"/>
        <w:rPr>
          <w:rFonts w:ascii="Cambria Math" w:hAnsi="Cambria Math"/>
          <w:oMath/>
        </w:rPr>
      </w:pPr>
      <m:oMathPara>
        <m:oMath>
          <m:r>
            <w:rPr>
              <w:rFonts w:ascii="Cambria Math" w:hAnsi="Cambria Math"/>
            </w:rPr>
            <m:t>D(1)= 4(1)^3  - 18(1)^2  + 24(1)+ 90 = 100 units</m:t>
          </m:r>
        </m:oMath>
      </m:oMathPara>
    </w:p>
    <w:p w14:paraId="75ADFDB0" w14:textId="77777777" w:rsidR="00122D72" w:rsidRPr="00E3704E" w:rsidRDefault="00000000">
      <w:pPr>
        <w:spacing w:after="120"/>
        <w:rPr>
          <w:rFonts w:ascii="Cambria Math" w:hAnsi="Cambria Math"/>
          <w:oMath/>
        </w:rPr>
      </w:pPr>
      <w:r>
        <w:t xml:space="preserve">For </w:t>
      </w:r>
      <m:oMath>
        <m:r>
          <w:rPr>
            <w:rFonts w:ascii="Cambria Math" w:hAnsi="Cambria Math"/>
          </w:rPr>
          <m:t>t = 2</m:t>
        </m:r>
      </m:oMath>
      <w:r>
        <w:t>:</w:t>
      </w:r>
    </w:p>
    <w:p w14:paraId="2EEA4099" w14:textId="77777777" w:rsidR="00122D72" w:rsidRPr="00E3704E" w:rsidRDefault="00EF65C8">
      <w:pPr>
        <w:spacing w:before="80" w:after="80"/>
        <w:jc w:val="center"/>
        <w:rPr>
          <w:rFonts w:ascii="Cambria Math" w:hAnsi="Cambria Math"/>
          <w:oMath/>
        </w:rPr>
      </w:pPr>
      <m:oMathPara>
        <m:oMath>
          <m:r>
            <w:rPr>
              <w:rFonts w:ascii="Cambria Math" w:hAnsi="Cambria Math"/>
            </w:rPr>
            <m:t>D^'' (2)  = 24(2)  - 36 = 12</m:t>
          </m:r>
        </m:oMath>
      </m:oMathPara>
    </w:p>
    <w:p w14:paraId="6BBD0A91" w14:textId="77777777" w:rsidR="00122D72" w:rsidRPr="00E3704E" w:rsidRDefault="00000000">
      <w:pPr>
        <w:spacing w:after="120"/>
        <w:rPr>
          <w:rFonts w:ascii="Cambria Math" w:hAnsi="Cambria Math"/>
          <w:oMath/>
        </w:rPr>
      </w:pPr>
      <w:r>
        <w:t xml:space="preserve">Since </w:t>
      </w:r>
      <m:oMath>
        <m:r>
          <w:rPr>
            <w:rFonts w:ascii="Cambria Math" w:hAnsi="Cambria Math"/>
          </w:rPr>
          <m:t>12 &gt; 0</m:t>
        </m:r>
      </m:oMath>
      <w:r>
        <w:t>, this is a local minimum.</w:t>
      </w:r>
    </w:p>
    <w:p w14:paraId="4E4B4679" w14:textId="77777777" w:rsidR="00122D72" w:rsidRPr="00E3704E" w:rsidRDefault="00EF65C8">
      <w:pPr>
        <w:spacing w:before="80" w:after="80"/>
        <w:jc w:val="center"/>
        <w:rPr>
          <w:rFonts w:ascii="Cambria Math" w:hAnsi="Cambria Math"/>
          <w:oMath/>
        </w:rPr>
      </w:pPr>
      <m:oMathPara>
        <m:oMath>
          <m:r>
            <w:rPr>
              <w:rFonts w:ascii="Cambria Math" w:hAnsi="Cambria Math"/>
            </w:rPr>
            <m:t>D(2)= 4(2)^3  - 18(2)^2  + 24(2)+ 90 = 98 units</m:t>
          </m:r>
        </m:oMath>
      </m:oMathPara>
    </w:p>
    <w:p w14:paraId="38DB7C14" w14:textId="77777777" w:rsidR="00122D72" w:rsidRDefault="00000000">
      <w:pPr>
        <w:pStyle w:val="Heading3"/>
        <w:rPr>
          <w:rFonts w:ascii="Times New Roman" w:hAnsi="Times New Roman"/>
        </w:rPr>
      </w:pPr>
      <w:bookmarkStart w:id="21" w:name="_Toc234938378"/>
      <w:r>
        <w:rPr>
          <w:rFonts w:ascii="Times New Roman" w:hAnsi="Times New Roman"/>
        </w:rPr>
        <w:t>4.2.4 Inflection Point Analysis</w:t>
      </w:r>
      <w:bookmarkEnd w:id="21"/>
    </w:p>
    <w:p w14:paraId="5733E93A" w14:textId="77777777" w:rsidR="00E3704E" w:rsidRPr="00E3704E" w:rsidRDefault="00E3704E" w:rsidP="00E3704E">
      <w:pPr>
        <w:rPr>
          <w:rFonts w:ascii="Cambria Math" w:hAnsi="Cambria Math"/>
          <w:oMath/>
        </w:rPr>
      </w:pPr>
    </w:p>
    <w:p w14:paraId="7D87275D" w14:textId="77777777" w:rsidR="00122D72" w:rsidRPr="00E3704E" w:rsidRDefault="00E3704E">
      <w:pPr>
        <w:spacing w:before="80" w:after="80"/>
        <w:jc w:val="center"/>
        <w:rPr>
          <w:rFonts w:ascii="Cambria Math" w:hAnsi="Cambria Math"/>
          <w:oMath/>
        </w:rPr>
      </w:pPr>
      <m:oMathPara>
        <m:oMath>
          <m:r>
            <w:rPr>
              <w:rFonts w:ascii="Cambria Math" w:hAnsi="Cambria Math"/>
            </w:rPr>
            <m:t xml:space="preserve">24t - 36 = 0 </m:t>
          </m:r>
        </m:oMath>
      </m:oMathPara>
    </w:p>
    <w:p w14:paraId="44FE1E0F" w14:textId="77777777" w:rsidR="00122D72" w:rsidRPr="00E3704E" w:rsidRDefault="00E3704E">
      <w:pPr>
        <w:spacing w:before="80" w:after="80"/>
        <w:jc w:val="center"/>
        <w:rPr>
          <w:rFonts w:ascii="Cambria Math" w:hAnsi="Cambria Math"/>
          <w:oMath/>
        </w:rPr>
      </w:pPr>
      <m:oMathPara>
        <m:oMath>
          <m:r>
            <w:rPr>
              <w:rFonts w:ascii="Cambria Math" w:hAnsi="Cambria Math"/>
            </w:rPr>
            <m:t xml:space="preserve">t =36/24  = 1.5 </m:t>
          </m:r>
          <m:r>
            <w:rPr>
              <w:rFonts w:ascii="Cambria Math" w:hAnsi="Cambria Math"/>
            </w:rPr>
            <m:t>hours</m:t>
          </m:r>
        </m:oMath>
      </m:oMathPara>
    </w:p>
    <w:p w14:paraId="63D40847" w14:textId="77777777" w:rsidR="00122D72" w:rsidRPr="00E3704E" w:rsidRDefault="00E3704E">
      <w:pPr>
        <w:spacing w:before="80" w:after="80"/>
        <w:jc w:val="center"/>
        <w:rPr>
          <w:rFonts w:eastAsiaTheme="majorEastAsia" w:cstheme="majorBidi"/>
        </w:rPr>
      </w:pPr>
      <m:oMathPara>
        <m:oMath>
          <m:r>
            <w:rPr>
              <w:rFonts w:ascii="Cambria Math" w:hAnsi="Cambria Math"/>
            </w:rPr>
            <m:t>D(1.5)= 4(1.5)^3  - 18(1.5)^2  + 24(1.5)  + 90 = 99 units</m:t>
          </m:r>
        </m:oMath>
      </m:oMathPara>
    </w:p>
    <w:p w14:paraId="584E7C09" w14:textId="77777777" w:rsidR="00E3704E" w:rsidRPr="00E3704E" w:rsidRDefault="00E3704E">
      <w:pPr>
        <w:spacing w:before="80" w:after="80"/>
        <w:jc w:val="center"/>
        <w:rPr>
          <w:rFonts w:ascii="Cambria Math" w:hAnsi="Cambria Math"/>
          <w:oMath/>
        </w:rPr>
      </w:pPr>
    </w:p>
    <w:p w14:paraId="55F942DB" w14:textId="77777777" w:rsidR="00122D72" w:rsidRDefault="00000000">
      <w:pPr>
        <w:spacing w:after="120"/>
      </w:pPr>
      <w:r>
        <w:t xml:space="preserve">This inflection </w:t>
      </w:r>
      <w:r w:rsidR="002E3ACA">
        <w:t>points</w:t>
      </w:r>
      <w:r>
        <w:t xml:space="preserve"> at t = 1.5 hours marks where the rate of decrease of demand itself starts to slow down - the demand curve changes from concave down to concave up.</w:t>
      </w:r>
    </w:p>
    <w:p w14:paraId="5686A060" w14:textId="77777777" w:rsidR="00122D72" w:rsidRDefault="00000000">
      <w:pPr>
        <w:pStyle w:val="Heading3"/>
        <w:rPr>
          <w:rFonts w:ascii="Times New Roman" w:hAnsi="Times New Roman"/>
        </w:rPr>
      </w:pPr>
      <w:bookmarkStart w:id="22" w:name="_Toc234938379"/>
      <w:r>
        <w:rPr>
          <w:rFonts w:ascii="Times New Roman" w:hAnsi="Times New Roman"/>
        </w:rPr>
        <w:t>4.2.5 Intervals of Increase and Decrease</w:t>
      </w:r>
      <w:bookmarkEnd w:id="22"/>
    </w:p>
    <w:p w14:paraId="05C37465" w14:textId="77777777" w:rsidR="008D31BC" w:rsidRPr="008D31BC" w:rsidRDefault="008D31BC" w:rsidP="008D31BC"/>
    <w:tbl>
      <w:tblPr>
        <w:tblStyle w:val="PlainTable1"/>
        <w:tblW w:w="9108" w:type="dxa"/>
        <w:tblLook w:val="04A0" w:firstRow="1" w:lastRow="0" w:firstColumn="1" w:lastColumn="0" w:noHBand="0" w:noVBand="1"/>
      </w:tblPr>
      <w:tblGrid>
        <w:gridCol w:w="2160"/>
        <w:gridCol w:w="2160"/>
        <w:gridCol w:w="2160"/>
        <w:gridCol w:w="2628"/>
      </w:tblGrid>
      <w:tr w:rsidR="00122D72" w14:paraId="04EBC4DD" w14:textId="77777777" w:rsidTr="00E37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550149" w14:textId="77777777" w:rsidR="00122D72" w:rsidRDefault="00000000">
            <w:r>
              <w:t>Interval</w:t>
            </w:r>
          </w:p>
        </w:tc>
        <w:tc>
          <w:tcPr>
            <w:tcW w:w="2160" w:type="dxa"/>
          </w:tcPr>
          <w:p w14:paraId="761F2901" w14:textId="77777777" w:rsidR="00122D72" w:rsidRDefault="00000000">
            <w:pPr>
              <w:cnfStyle w:val="100000000000" w:firstRow="1" w:lastRow="0" w:firstColumn="0" w:lastColumn="0" w:oddVBand="0" w:evenVBand="0" w:oddHBand="0" w:evenHBand="0" w:firstRowFirstColumn="0" w:firstRowLastColumn="0" w:lastRowFirstColumn="0" w:lastRowLastColumn="0"/>
            </w:pPr>
            <w:r>
              <w:t>Test Point</w:t>
            </w:r>
          </w:p>
        </w:tc>
        <w:tc>
          <w:tcPr>
            <w:tcW w:w="2160" w:type="dxa"/>
          </w:tcPr>
          <w:p w14:paraId="24750340" w14:textId="77777777" w:rsidR="00122D72" w:rsidRDefault="00000000">
            <w:pPr>
              <w:cnfStyle w:val="100000000000" w:firstRow="1" w:lastRow="0" w:firstColumn="0" w:lastColumn="0" w:oddVBand="0" w:evenVBand="0" w:oddHBand="0" w:evenHBand="0" w:firstRowFirstColumn="0" w:firstRowLastColumn="0" w:lastRowFirstColumn="0" w:lastRowLastColumn="0"/>
            </w:pPr>
            <w:r>
              <w:t xml:space="preserve">Sign of </w:t>
            </w:r>
            <m:oMath>
              <m:r>
                <m:rPr>
                  <m:sty m:val="bi"/>
                </m:rPr>
                <w:rPr>
                  <w:rFonts w:ascii="Cambria Math" w:hAnsi="Cambria Math"/>
                </w:rPr>
                <m:t>D^' (t)</m:t>
              </m:r>
            </m:oMath>
          </w:p>
        </w:tc>
        <w:tc>
          <w:tcPr>
            <w:tcW w:w="2628" w:type="dxa"/>
          </w:tcPr>
          <w:p w14:paraId="380A79B4" w14:textId="77777777" w:rsidR="00122D72" w:rsidRDefault="00264BA4">
            <w:pPr>
              <w:cnfStyle w:val="100000000000" w:firstRow="1" w:lastRow="0" w:firstColumn="0" w:lastColumn="0" w:oddVBand="0" w:evenVBand="0" w:oddHBand="0" w:evenHBand="0" w:firstRowFirstColumn="0" w:firstRowLastColumn="0" w:lastRowFirstColumn="0" w:lastRowLastColumn="0"/>
            </w:pPr>
            <w:r>
              <w:t>Behaviors</w:t>
            </w:r>
          </w:p>
        </w:tc>
      </w:tr>
      <w:tr w:rsidR="00122D72" w14:paraId="0FD128F3" w14:textId="77777777" w:rsidTr="00E3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EBF6EC" w14:textId="77777777" w:rsidR="00122D72" w:rsidRDefault="00E3704E">
            <m:oMathPara>
              <m:oMath>
                <m:r>
                  <m:rPr>
                    <m:sty m:val="bi"/>
                  </m:rPr>
                  <w:rPr>
                    <w:rFonts w:ascii="Cambria Math" w:hAnsi="Cambria Math"/>
                    <w:sz w:val="22"/>
                  </w:rPr>
                  <m:t>t &lt; 1</m:t>
                </m:r>
              </m:oMath>
            </m:oMathPara>
          </w:p>
        </w:tc>
        <w:tc>
          <w:tcPr>
            <w:tcW w:w="2160" w:type="dxa"/>
          </w:tcPr>
          <w:p w14:paraId="6E6CB51E" w14:textId="77777777"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t = 0</m:t>
                </m:r>
              </m:oMath>
            </m:oMathPara>
          </w:p>
        </w:tc>
        <w:tc>
          <w:tcPr>
            <w:tcW w:w="2160" w:type="dxa"/>
          </w:tcPr>
          <w:p w14:paraId="5B6D23A0" w14:textId="77777777" w:rsidR="00122D72" w:rsidRDefault="00EF65C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D^' (0)= 24 &gt; 0</m:t>
                </m:r>
              </m:oMath>
            </m:oMathPara>
          </w:p>
        </w:tc>
        <w:tc>
          <w:tcPr>
            <w:tcW w:w="2628" w:type="dxa"/>
          </w:tcPr>
          <w:p w14:paraId="04FCA857" w14:textId="77777777" w:rsidR="00122D72" w:rsidRDefault="00000000">
            <w:pPr>
              <w:cnfStyle w:val="000000100000" w:firstRow="0" w:lastRow="0" w:firstColumn="0" w:lastColumn="0" w:oddVBand="0" w:evenVBand="0" w:oddHBand="1" w:evenHBand="0" w:firstRowFirstColumn="0" w:firstRowLastColumn="0" w:lastRowFirstColumn="0" w:lastRowLastColumn="0"/>
              <w:rPr>
                <w:sz w:val="22"/>
              </w:rPr>
            </w:pPr>
            <w:r>
              <w:rPr>
                <w:sz w:val="22"/>
              </w:rPr>
              <w:t>Demand INCREASING (ramp-up)</w:t>
            </w:r>
          </w:p>
          <w:p w14:paraId="6BD2C4B4" w14:textId="77777777" w:rsidR="00E3704E" w:rsidRDefault="00E3704E">
            <w:pPr>
              <w:cnfStyle w:val="000000100000" w:firstRow="0" w:lastRow="0" w:firstColumn="0" w:lastColumn="0" w:oddVBand="0" w:evenVBand="0" w:oddHBand="1" w:evenHBand="0" w:firstRowFirstColumn="0" w:firstRowLastColumn="0" w:lastRowFirstColumn="0" w:lastRowLastColumn="0"/>
            </w:pPr>
          </w:p>
        </w:tc>
      </w:tr>
      <w:tr w:rsidR="00122D72" w14:paraId="63EA1F4F" w14:textId="77777777" w:rsidTr="00E3704E">
        <w:tc>
          <w:tcPr>
            <w:cnfStyle w:val="001000000000" w:firstRow="0" w:lastRow="0" w:firstColumn="1" w:lastColumn="0" w:oddVBand="0" w:evenVBand="0" w:oddHBand="0" w:evenHBand="0" w:firstRowFirstColumn="0" w:firstRowLastColumn="0" w:lastRowFirstColumn="0" w:lastRowLastColumn="0"/>
            <w:tcW w:w="2160" w:type="dxa"/>
          </w:tcPr>
          <w:p w14:paraId="661CB9FB" w14:textId="77777777" w:rsidR="00122D72" w:rsidRDefault="00E3704E">
            <m:oMathPara>
              <m:oMath>
                <m:r>
                  <m:rPr>
                    <m:sty m:val="bi"/>
                  </m:rPr>
                  <w:rPr>
                    <w:rFonts w:ascii="Cambria Math" w:hAnsi="Cambria Math"/>
                    <w:sz w:val="22"/>
                  </w:rPr>
                  <m:t>1 &lt; t &lt; 2</m:t>
                </m:r>
              </m:oMath>
            </m:oMathPara>
          </w:p>
        </w:tc>
        <w:tc>
          <w:tcPr>
            <w:tcW w:w="2160" w:type="dxa"/>
          </w:tcPr>
          <w:p w14:paraId="7717CBDD" w14:textId="77777777" w:rsidR="00122D72" w:rsidRDefault="00E3704E">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22"/>
                  </w:rPr>
                  <m:t>t = 1.5</m:t>
                </m:r>
              </m:oMath>
            </m:oMathPara>
          </w:p>
        </w:tc>
        <w:tc>
          <w:tcPr>
            <w:tcW w:w="2160" w:type="dxa"/>
          </w:tcPr>
          <w:p w14:paraId="66F4DCE3" w14:textId="77777777" w:rsidR="00122D72" w:rsidRDefault="00EF65C8">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22"/>
                  </w:rPr>
                  <m:t>D^' (1.5)= -3 &lt; 0</m:t>
                </m:r>
              </m:oMath>
            </m:oMathPara>
          </w:p>
        </w:tc>
        <w:tc>
          <w:tcPr>
            <w:tcW w:w="2628" w:type="dxa"/>
          </w:tcPr>
          <w:p w14:paraId="5ACAD731" w14:textId="77777777" w:rsidR="00122D72" w:rsidRDefault="00000000">
            <w:pPr>
              <w:cnfStyle w:val="000000000000" w:firstRow="0" w:lastRow="0" w:firstColumn="0" w:lastColumn="0" w:oddVBand="0" w:evenVBand="0" w:oddHBand="0" w:evenHBand="0" w:firstRowFirstColumn="0" w:firstRowLastColumn="0" w:lastRowFirstColumn="0" w:lastRowLastColumn="0"/>
              <w:rPr>
                <w:sz w:val="22"/>
              </w:rPr>
            </w:pPr>
            <w:r>
              <w:rPr>
                <w:sz w:val="22"/>
              </w:rPr>
              <w:t>Demand DECREASING (mid-period dip)</w:t>
            </w:r>
          </w:p>
          <w:p w14:paraId="32AE4DC4" w14:textId="77777777" w:rsidR="00E3704E" w:rsidRDefault="00E3704E">
            <w:pPr>
              <w:cnfStyle w:val="000000000000" w:firstRow="0" w:lastRow="0" w:firstColumn="0" w:lastColumn="0" w:oddVBand="0" w:evenVBand="0" w:oddHBand="0" w:evenHBand="0" w:firstRowFirstColumn="0" w:firstRowLastColumn="0" w:lastRowFirstColumn="0" w:lastRowLastColumn="0"/>
            </w:pPr>
          </w:p>
        </w:tc>
      </w:tr>
      <w:tr w:rsidR="00122D72" w14:paraId="47CE34B5" w14:textId="77777777" w:rsidTr="00E3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C00200" w14:textId="77777777" w:rsidR="00122D72" w:rsidRDefault="00E3704E">
            <m:oMathPara>
              <m:oMath>
                <m:r>
                  <m:rPr>
                    <m:sty m:val="bi"/>
                  </m:rPr>
                  <w:rPr>
                    <w:rFonts w:ascii="Cambria Math" w:hAnsi="Cambria Math"/>
                    <w:sz w:val="22"/>
                  </w:rPr>
                  <m:t>t &gt; 2</m:t>
                </m:r>
              </m:oMath>
            </m:oMathPara>
          </w:p>
        </w:tc>
        <w:tc>
          <w:tcPr>
            <w:tcW w:w="2160" w:type="dxa"/>
          </w:tcPr>
          <w:p w14:paraId="0C198DD9" w14:textId="77777777" w:rsidR="00122D72" w:rsidRDefault="00E3704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t = 3</m:t>
                </m:r>
              </m:oMath>
            </m:oMathPara>
          </w:p>
        </w:tc>
        <w:tc>
          <w:tcPr>
            <w:tcW w:w="2160" w:type="dxa"/>
          </w:tcPr>
          <w:p w14:paraId="4B637B1F" w14:textId="77777777" w:rsidR="00122D72" w:rsidRDefault="00EF65C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2"/>
                  </w:rPr>
                  <m:t>D^' (3)= 24 &gt; 0</m:t>
                </m:r>
              </m:oMath>
            </m:oMathPara>
          </w:p>
        </w:tc>
        <w:tc>
          <w:tcPr>
            <w:tcW w:w="2628" w:type="dxa"/>
          </w:tcPr>
          <w:p w14:paraId="4277446E" w14:textId="77777777" w:rsidR="00122D72" w:rsidRDefault="00000000">
            <w:pPr>
              <w:cnfStyle w:val="000000100000" w:firstRow="0" w:lastRow="0" w:firstColumn="0" w:lastColumn="0" w:oddVBand="0" w:evenVBand="0" w:oddHBand="1" w:evenHBand="0" w:firstRowFirstColumn="0" w:firstRowLastColumn="0" w:lastRowFirstColumn="0" w:lastRowLastColumn="0"/>
              <w:rPr>
                <w:sz w:val="22"/>
              </w:rPr>
            </w:pPr>
            <w:r>
              <w:rPr>
                <w:sz w:val="22"/>
              </w:rPr>
              <w:t>Demand INCREASING (renewed growth)</w:t>
            </w:r>
          </w:p>
          <w:p w14:paraId="74890693" w14:textId="77777777" w:rsidR="00E3704E" w:rsidRDefault="00E3704E">
            <w:pPr>
              <w:cnfStyle w:val="000000100000" w:firstRow="0" w:lastRow="0" w:firstColumn="0" w:lastColumn="0" w:oddVBand="0" w:evenVBand="0" w:oddHBand="1" w:evenHBand="0" w:firstRowFirstColumn="0" w:firstRowLastColumn="0" w:lastRowFirstColumn="0" w:lastRowLastColumn="0"/>
            </w:pPr>
          </w:p>
        </w:tc>
      </w:tr>
    </w:tbl>
    <w:p w14:paraId="4CC8CE9B" w14:textId="77777777" w:rsidR="00122D72" w:rsidRDefault="00122D72">
      <w:pPr>
        <w:spacing w:before="40" w:after="40"/>
      </w:pPr>
    </w:p>
    <w:p w14:paraId="4EAAFBC1" w14:textId="77777777" w:rsidR="00122D72" w:rsidRDefault="00000000">
      <w:pPr>
        <w:pStyle w:val="Heading3"/>
      </w:pPr>
      <w:bookmarkStart w:id="23" w:name="_Toc234938380"/>
      <w:r>
        <w:rPr>
          <w:rFonts w:ascii="Times New Roman" w:hAnsi="Times New Roman"/>
        </w:rPr>
        <w:t>4.2.6 Python Verification with Console Output</w:t>
      </w:r>
      <w:bookmarkEnd w:id="23"/>
    </w:p>
    <w:p w14:paraId="10890717" w14:textId="77777777" w:rsidR="00E3704E" w:rsidRDefault="00000000">
      <w:pPr>
        <w:spacing w:after="120"/>
      </w:pPr>
      <w:r>
        <w:t xml:space="preserve">The symbolic computation of derivatives and the solving of critical points was done using SymPy. </w:t>
      </w:r>
    </w:p>
    <w:p w14:paraId="73E1A703" w14:textId="77777777" w:rsidR="00E04FCC" w:rsidRDefault="00E04FCC" w:rsidP="00B872ED">
      <w:pPr>
        <w:spacing w:after="120"/>
        <w:jc w:val="center"/>
      </w:pPr>
      <w:r w:rsidRPr="00E04FCC">
        <w:rPr>
          <w:noProof/>
        </w:rPr>
        <w:drawing>
          <wp:inline distT="0" distB="0" distL="0" distR="0" wp14:anchorId="30E58FF0" wp14:editId="2DAB0C2A">
            <wp:extent cx="5486400" cy="4787900"/>
            <wp:effectExtent l="0" t="0" r="0" b="0"/>
            <wp:docPr id="1419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9325" name=""/>
                    <pic:cNvPicPr/>
                  </pic:nvPicPr>
                  <pic:blipFill>
                    <a:blip r:embed="rId10"/>
                    <a:stretch>
                      <a:fillRect/>
                    </a:stretch>
                  </pic:blipFill>
                  <pic:spPr>
                    <a:xfrm>
                      <a:off x="0" y="0"/>
                      <a:ext cx="5486400" cy="4787900"/>
                    </a:xfrm>
                    <a:prstGeom prst="rect">
                      <a:avLst/>
                    </a:prstGeom>
                  </pic:spPr>
                </pic:pic>
              </a:graphicData>
            </a:graphic>
          </wp:inline>
        </w:drawing>
      </w:r>
    </w:p>
    <w:p w14:paraId="32D11DFE" w14:textId="77777777" w:rsidR="00122D72" w:rsidRDefault="00000000">
      <w:pPr>
        <w:pStyle w:val="Heading2"/>
        <w:rPr>
          <w:rFonts w:ascii="Times New Roman" w:hAnsi="Times New Roman"/>
        </w:rPr>
      </w:pPr>
      <w:bookmarkStart w:id="24" w:name="_Toc234938381"/>
      <w:r>
        <w:rPr>
          <w:rFonts w:ascii="Times New Roman" w:hAnsi="Times New Roman"/>
        </w:rPr>
        <w:t>4.3 Analysis and Results</w:t>
      </w:r>
      <w:bookmarkEnd w:id="24"/>
    </w:p>
    <w:p w14:paraId="1B787583" w14:textId="77777777" w:rsidR="00D521A4" w:rsidRDefault="00D521A4" w:rsidP="00D521A4">
      <w:r>
        <w:t>There is a clear demand trend in the 4-hour period. Demand starts at 90 at the beginning and peaks at 100 units at t = 1 hour in the morning. It then drops to 98 units at t = 2 hours and increases back to 154 units at t = 4 hours.</w:t>
      </w:r>
    </w:p>
    <w:p w14:paraId="7740ED11" w14:textId="77777777" w:rsidR="00D521A4" w:rsidRDefault="00D521A4" w:rsidP="00D521A4">
      <w:r>
        <w:t>Of particular interest is the inflection point at t = 1.5 hours - the rate of decrease is itself decreasing, thereby indicating that the system will begin to recover even prior to the beginning of the demand increase at t = 2 hours. This is a useful early warning system that works for automated resource management systems.</w:t>
      </w:r>
    </w:p>
    <w:p w14:paraId="10D39426" w14:textId="77777777" w:rsidR="00D521A4" w:rsidRPr="00D521A4" w:rsidRDefault="00D521A4" w:rsidP="00D521A4">
      <w:r>
        <w:lastRenderedPageBreak/>
        <w:t>The best time for scheduled maintenance or reallocation of resources for operational planning is when t = 1 to t = 2 hours (dip) when the demand is at a minimum and the system is under the least stress. There is a need for pre-positioned capacity at the morning peak at t = 1 and plans should be made for further growth at the growth phase after t = 2.</w:t>
      </w:r>
    </w:p>
    <w:p w14:paraId="1FE729BB" w14:textId="77777777" w:rsidR="00122D72" w:rsidRDefault="00000000">
      <w:pPr>
        <w:pStyle w:val="Heading2"/>
      </w:pPr>
      <w:bookmarkStart w:id="25" w:name="_Toc234938382"/>
      <w:r>
        <w:rPr>
          <w:rFonts w:ascii="Times New Roman" w:hAnsi="Times New Roman"/>
        </w:rPr>
        <w:t xml:space="preserve">4.4 </w:t>
      </w:r>
      <w:r w:rsidR="00D521A4">
        <w:rPr>
          <w:rFonts w:ascii="Times New Roman" w:hAnsi="Times New Roman"/>
        </w:rPr>
        <w:t>Visualization</w:t>
      </w:r>
      <w:bookmarkEnd w:id="25"/>
    </w:p>
    <w:p w14:paraId="0238C00E" w14:textId="77777777" w:rsidR="00122D72" w:rsidRDefault="00000000">
      <w:pPr>
        <w:jc w:val="center"/>
      </w:pPr>
      <w:r>
        <w:rPr>
          <w:noProof/>
        </w:rPr>
        <w:drawing>
          <wp:inline distT="0" distB="0" distL="0" distR="0" wp14:anchorId="0B625E2C" wp14:editId="57C371C2">
            <wp:extent cx="5029200" cy="391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2_demand_curve.png"/>
                    <pic:cNvPicPr/>
                  </pic:nvPicPr>
                  <pic:blipFill>
                    <a:blip r:embed="rId11"/>
                    <a:stretch>
                      <a:fillRect/>
                    </a:stretch>
                  </pic:blipFill>
                  <pic:spPr>
                    <a:xfrm>
                      <a:off x="0" y="0"/>
                      <a:ext cx="5029200" cy="3911600"/>
                    </a:xfrm>
                    <a:prstGeom prst="rect">
                      <a:avLst/>
                    </a:prstGeom>
                  </pic:spPr>
                </pic:pic>
              </a:graphicData>
            </a:graphic>
          </wp:inline>
        </w:drawing>
      </w:r>
    </w:p>
    <w:p w14:paraId="562C99BF" w14:textId="77777777" w:rsidR="00122D72" w:rsidRDefault="00122D72">
      <w:pPr>
        <w:spacing w:before="40" w:after="40"/>
      </w:pPr>
    </w:p>
    <w:p w14:paraId="08132B3B" w14:textId="77777777" w:rsidR="00122D72" w:rsidRDefault="00000000">
      <w:pPr>
        <w:spacing w:after="120"/>
        <w:jc w:val="center"/>
      </w:pPr>
      <w:r>
        <w:rPr>
          <w:b/>
          <w:i/>
          <w:sz w:val="20"/>
        </w:rPr>
        <w:t>Figure 2: Demand over time D(t) (top panel) with critical points highlighted, and the rate of change D'(t) (bottom panel) with shaded increasing/decreasing regions.</w:t>
      </w:r>
    </w:p>
    <w:p w14:paraId="626E1DB2" w14:textId="77777777" w:rsidR="00122D72" w:rsidRDefault="00122D72">
      <w:pPr>
        <w:spacing w:before="40" w:after="40"/>
      </w:pPr>
    </w:p>
    <w:p w14:paraId="35761666" w14:textId="77777777" w:rsidR="004F3402" w:rsidRDefault="00000000">
      <w:pPr>
        <w:spacing w:after="120"/>
      </w:pPr>
      <w:r>
        <w:t>Two related plots are shown in Figure 2. The top panel displays the demand curve D(t) with the inflection point (red dotted), the local minimum (orange), and the local maximum (red) highlighted. The bottom panel is the rate of change D'(t), with green shading for increasing demand and red shading for decreasing demand. The critical points of the demand curve are the zeros of D'(t) at t = 1 and t = 2.</w:t>
      </w:r>
    </w:p>
    <w:p w14:paraId="0E460DA4" w14:textId="77777777" w:rsidR="00631816" w:rsidRDefault="00631816">
      <w:pPr>
        <w:spacing w:after="120"/>
      </w:pPr>
    </w:p>
    <w:p w14:paraId="3086041A" w14:textId="77777777" w:rsidR="004F3402" w:rsidRDefault="004F3402">
      <w:pPr>
        <w:spacing w:after="120"/>
      </w:pPr>
    </w:p>
    <w:p w14:paraId="205823C7" w14:textId="77777777" w:rsidR="004F3402" w:rsidRDefault="004F3402">
      <w:pPr>
        <w:spacing w:after="120"/>
      </w:pPr>
    </w:p>
    <w:p w14:paraId="706143F6" w14:textId="77777777" w:rsidR="00C20B66" w:rsidRDefault="00000000">
      <w:pPr>
        <w:pStyle w:val="Heading1"/>
      </w:pPr>
      <w:bookmarkStart w:id="26" w:name="_Toc234938383"/>
      <w:r>
        <w:lastRenderedPageBreak/>
        <w:t>5. Task 3: Forecasting Error Risk (Probability)</w:t>
      </w:r>
      <w:bookmarkEnd w:id="26"/>
    </w:p>
    <w:p w14:paraId="5E7916D2" w14:textId="77777777" w:rsidR="00C20B66" w:rsidRDefault="00C20B66"/>
    <w:p w14:paraId="666D6A33" w14:textId="77777777" w:rsidR="00C20B66" w:rsidRDefault="00000000">
      <w:pPr>
        <w:pStyle w:val="Heading2"/>
      </w:pPr>
      <w:bookmarkStart w:id="27" w:name="_Toc234938384"/>
      <w:r>
        <w:t>5.1 Mathematical Analysis (Method Used: Normal Distribution and Probability Theory)</w:t>
      </w:r>
      <w:bookmarkEnd w:id="27"/>
    </w:p>
    <w:p w14:paraId="0E9026A8" w14:textId="77777777" w:rsidR="00C20B66" w:rsidRDefault="00002EC1">
      <w:r w:rsidRPr="00002EC1">
        <w:t>Forecast errors are the difference between predicted and actual demand. They arise from behavioural and environmental variability rather than any systematic bias, and since they are equally likely to be positive or negative, they are modelled as a normal distribution with mean 0 and standard deviation 5 units.</w:t>
      </w:r>
    </w:p>
    <w:p w14:paraId="4B27C5BC" w14:textId="77777777" w:rsidR="00002EC1" w:rsidRDefault="00002EC1"/>
    <w:p w14:paraId="4FD99ACF" w14:textId="77777777" w:rsidR="00C20B66" w:rsidRDefault="00000000">
      <w:r>
        <w:t xml:space="preserve">The normal distribution </w:t>
      </w:r>
      <m:oMath>
        <m:r>
          <w:rPr>
            <w:rFonts w:ascii="Cambria Math" w:hAnsi="Cambria Math"/>
          </w:rPr>
          <m:t>N(0, σ²)</m:t>
        </m:r>
      </m:oMath>
      <w:r>
        <w:t xml:space="preserve"> has probability density function:</w:t>
      </w:r>
    </w:p>
    <w:p w14:paraId="6A14C50C" w14:textId="77777777" w:rsidR="00C20B66" w:rsidRDefault="00000000">
      <w:r>
        <w:t xml:space="preserve">f(x) = </w:t>
      </w:r>
      <m:oMath>
        <m:r>
          <w:rPr>
            <w:rFonts w:ascii="Cambria Math" w:hAnsi="Cambria Math"/>
          </w:rPr>
          <m:t>(1 / (σ√2π))× e^(-x^2/ (2σ^2 ) )</m:t>
        </m:r>
      </m:oMath>
    </w:p>
    <w:p w14:paraId="39D852FF" w14:textId="77777777" w:rsidR="00C20B66" w:rsidRDefault="00000000">
      <w:r>
        <w:t xml:space="preserve">For our case: </w:t>
      </w:r>
      <m:oMath>
        <m:r>
          <w:rPr>
            <w:rFonts w:ascii="Cambria Math" w:hAnsi="Cambria Math"/>
          </w:rPr>
          <m:t>σ = 5</m:t>
        </m:r>
      </m:oMath>
      <w:r>
        <w:t xml:space="preserve">, so f(x) = </w:t>
      </w:r>
      <m:oMath>
        <m:r>
          <w:rPr>
            <w:rFonts w:ascii="Cambria Math" w:hAnsi="Cambria Math"/>
          </w:rPr>
          <m:t>(1 / (5√2π))  × e^ (-x^2/ 50 )</m:t>
        </m:r>
      </m:oMath>
    </w:p>
    <w:p w14:paraId="3AF4E138" w14:textId="77777777" w:rsidR="00C20B66" w:rsidRDefault="00C20B66"/>
    <w:p w14:paraId="5F71005A" w14:textId="77777777" w:rsidR="00C20B66" w:rsidRDefault="00000000">
      <w:r>
        <w:t xml:space="preserve">The cumulative distribution function (CDF) gives </w:t>
      </w:r>
      <m:oMath>
        <m:r>
          <w:rPr>
            <w:rFonts w:ascii="Cambria Math" w:hAnsi="Cambria Math"/>
          </w:rPr>
          <m:t>P(X ≤ x)</m:t>
        </m:r>
      </m:oMath>
      <w:r>
        <w:t xml:space="preserve">. For probability calculations we need the tail probability: </w:t>
      </w:r>
      <m:oMath>
        <m:r>
          <w:rPr>
            <w:rFonts w:ascii="Cambria Math" w:hAnsi="Cambria Math"/>
          </w:rPr>
          <m:t>P(|X| &gt; x) = 2 × P(X &gt; x) = 2 × (1 - CDF(x))</m:t>
        </m:r>
      </m:oMath>
      <w:r>
        <w:t>.</w:t>
      </w:r>
    </w:p>
    <w:p w14:paraId="0D2762D3" w14:textId="77777777" w:rsidR="00C20B66" w:rsidRDefault="00C20B66"/>
    <w:p w14:paraId="3B07023C" w14:textId="77777777" w:rsidR="00C20B66" w:rsidRDefault="00000000">
      <w:r>
        <w:t xml:space="preserve">Z-score </w:t>
      </w:r>
      <w:r w:rsidR="00616C6F">
        <w:t>standardization</w:t>
      </w:r>
      <w:r>
        <w:t xml:space="preserve">: </w:t>
      </w:r>
      <m:oMath>
        <m:r>
          <w:rPr>
            <w:rFonts w:ascii="Cambria Math" w:hAnsi="Cambria Math"/>
          </w:rPr>
          <m:t>z =((x - μ))/σ</m:t>
        </m:r>
      </m:oMath>
      <w:r>
        <w:t>. For thresholds:</w:t>
      </w:r>
    </w:p>
    <w:p w14:paraId="16ED7983" w14:textId="77777777" w:rsidR="00C20B66" w:rsidRDefault="00000000">
      <w:r>
        <w:t xml:space="preserve">  • z =</w:t>
      </w:r>
      <m:oMath>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 1.0</m:t>
        </m:r>
      </m:oMath>
      <w:r w:rsidR="00616C6F">
        <w:t xml:space="preserve"> (</w:t>
      </w:r>
      <w:r>
        <w:t>±1 standard deviation)</w:t>
      </w:r>
    </w:p>
    <w:p w14:paraId="2F5B5588" w14:textId="77777777" w:rsidR="00C20B66" w:rsidRDefault="00000000">
      <w:r>
        <w:t xml:space="preserve">  • z = </w:t>
      </w:r>
      <m:oMath>
        <m:f>
          <m:fPr>
            <m:ctrlPr>
              <w:rPr>
                <w:rFonts w:ascii="Cambria Math" w:hAnsi="Cambria Math"/>
                <w:i/>
              </w:rPr>
            </m:ctrlPr>
          </m:fPr>
          <m:num>
            <m:r>
              <w:rPr>
                <w:rFonts w:ascii="Cambria Math" w:hAnsi="Cambria Math"/>
              </w:rPr>
              <m:t>10</m:t>
            </m:r>
          </m:num>
          <m:den>
            <m:r>
              <w:rPr>
                <w:rFonts w:ascii="Cambria Math" w:hAnsi="Cambria Math"/>
              </w:rPr>
              <m:t>5</m:t>
            </m:r>
          </m:den>
        </m:f>
        <m:r>
          <w:rPr>
            <w:rFonts w:ascii="Cambria Math" w:hAnsi="Cambria Math"/>
          </w:rPr>
          <m:t>= 2.0</m:t>
        </m:r>
      </m:oMath>
      <w:r w:rsidR="00EF65C8">
        <w:t xml:space="preserve"> (</w:t>
      </w:r>
      <w:r>
        <w:t>±2 standard deviations)</w:t>
      </w:r>
    </w:p>
    <w:p w14:paraId="5DED0C0F" w14:textId="77777777" w:rsidR="00C20B66" w:rsidRDefault="00000000">
      <w:r>
        <w:t xml:space="preserve">  • z = </w:t>
      </w:r>
      <m:oMath>
        <m:f>
          <m:fPr>
            <m:ctrlPr>
              <w:rPr>
                <w:rFonts w:ascii="Cambria Math" w:hAnsi="Cambria Math"/>
                <w:i/>
              </w:rPr>
            </m:ctrlPr>
          </m:fPr>
          <m:num>
            <m:r>
              <w:rPr>
                <w:rFonts w:ascii="Cambria Math" w:hAnsi="Cambria Math"/>
              </w:rPr>
              <m:t>15</m:t>
            </m:r>
          </m:num>
          <m:den>
            <m:r>
              <w:rPr>
                <w:rFonts w:ascii="Cambria Math" w:hAnsi="Cambria Math"/>
              </w:rPr>
              <m:t>5</m:t>
            </m:r>
          </m:den>
        </m:f>
        <m:r>
          <w:rPr>
            <w:rFonts w:ascii="Cambria Math" w:hAnsi="Cambria Math"/>
          </w:rPr>
          <m:t>= 3.0</m:t>
        </m:r>
      </m:oMath>
      <w:r w:rsidR="00787345">
        <w:t xml:space="preserve"> (</w:t>
      </w:r>
      <w:r>
        <w:t>±3 standard deviations)</w:t>
      </w:r>
    </w:p>
    <w:p w14:paraId="69F48A7E" w14:textId="77777777" w:rsidR="00C20B66" w:rsidRDefault="00C20B66"/>
    <w:p w14:paraId="6571E4F4" w14:textId="77777777" w:rsidR="00C20B66" w:rsidRDefault="00000000">
      <w:pPr>
        <w:pStyle w:val="Heading2"/>
      </w:pPr>
      <w:bookmarkStart w:id="28" w:name="_Toc234938385"/>
      <w:r>
        <w:t>5.2 Solution</w:t>
      </w:r>
      <w:bookmarkEnd w:id="28"/>
    </w:p>
    <w:p w14:paraId="5D695508" w14:textId="77777777" w:rsidR="00C20B66" w:rsidRDefault="00C20B66"/>
    <w:p w14:paraId="2CEFFF6E" w14:textId="77777777" w:rsidR="00C20B66" w:rsidRDefault="00000000">
      <w:r>
        <w:t xml:space="preserve">5.2.1 Probability for </w:t>
      </w:r>
      <m:oMath>
        <m:r>
          <w:rPr>
            <w:rFonts w:ascii="Cambria Math" w:hAnsi="Cambria Math"/>
          </w:rPr>
          <m:t>±5</m:t>
        </m:r>
      </m:oMath>
      <w:r>
        <w:t xml:space="preserve"> Units (One Standard Deviation)</w:t>
      </w:r>
    </w:p>
    <w:p w14:paraId="0E26EB8B" w14:textId="77777777" w:rsidR="00C20B66" w:rsidRDefault="00000000">
      <w:r>
        <w:t xml:space="preserve">The z-score is: z = </w:t>
      </w:r>
      <m:oMath>
        <m:f>
          <m:fPr>
            <m:ctrlPr>
              <w:rPr>
                <w:rFonts w:ascii="Cambria Math" w:hAnsi="Cambria Math"/>
                <w:i/>
              </w:rPr>
            </m:ctrlPr>
          </m:fPr>
          <m:num>
            <m:d>
              <m:dPr>
                <m:ctrlPr>
                  <w:rPr>
                    <w:rFonts w:ascii="Cambria Math" w:hAnsi="Cambria Math"/>
                    <w:i/>
                  </w:rPr>
                </m:ctrlPr>
              </m:dPr>
              <m:e>
                <m:r>
                  <w:rPr>
                    <w:rFonts w:ascii="Cambria Math" w:hAnsi="Cambria Math"/>
                  </w:rPr>
                  <m:t>5 - 0</m:t>
                </m:r>
              </m:e>
            </m:d>
          </m:num>
          <m:den>
            <m:r>
              <w:rPr>
                <w:rFonts w:ascii="Cambria Math" w:hAnsi="Cambria Math"/>
              </w:rPr>
              <m:t>5</m:t>
            </m:r>
          </m:den>
        </m:f>
        <m:r>
          <w:rPr>
            <w:rFonts w:ascii="Cambria Math" w:hAnsi="Cambria Math"/>
          </w:rPr>
          <m:t xml:space="preserve"> = 1.0</m:t>
        </m:r>
      </m:oMath>
    </w:p>
    <w:p w14:paraId="0626D90A" w14:textId="77777777" w:rsidR="00C20B66" w:rsidRDefault="00000000">
      <w:r>
        <w:lastRenderedPageBreak/>
        <w:t xml:space="preserve">Using the standard normal CDF: </w:t>
      </w:r>
      <m:oMath>
        <m:r>
          <w:rPr>
            <w:rFonts w:ascii="Cambria Math" w:hAnsi="Cambria Math"/>
          </w:rPr>
          <m:t>Φ(1.0) = 0.8413</m:t>
        </m:r>
      </m:oMath>
    </w:p>
    <w:p w14:paraId="1B610830" w14:textId="77777777" w:rsidR="00C20B66" w:rsidRDefault="00000000">
      <w:r>
        <w:t xml:space="preserve">Therefore: </w:t>
      </w:r>
      <m:oMath>
        <m:r>
          <w:rPr>
            <w:rFonts w:ascii="Cambria Math" w:hAnsi="Cambria Math"/>
          </w:rPr>
          <m:t>P(|error| &gt; 5) = 2 × (1 - 0.8413) = 2 × 0.1587 = 0.3174</m:t>
        </m:r>
      </m:oMath>
    </w:p>
    <w:p w14:paraId="7483CBB6" w14:textId="77777777" w:rsidR="00C20B66" w:rsidRDefault="00781E92">
      <w:r>
        <w:t xml:space="preserve">So, there is a 31.74% chance that the forecast error will exceed </w:t>
      </w:r>
      <m:oMath>
        <m:r>
          <w:rPr>
            <w:rFonts w:ascii="Cambria Math" w:hAnsi="Cambria Math"/>
          </w:rPr>
          <m:t>±5</m:t>
        </m:r>
      </m:oMath>
      <w:r>
        <w:t xml:space="preserve"> units.</w:t>
      </w:r>
    </w:p>
    <w:p w14:paraId="7F2B00BF" w14:textId="77777777" w:rsidR="004F3402" w:rsidRDefault="004F3402"/>
    <w:p w14:paraId="2FC89480" w14:textId="77777777" w:rsidR="00C20B66" w:rsidRDefault="00000000">
      <w:r>
        <w:t>5.2.2 Probability for ±10 Units (Two Standard Deviations)</w:t>
      </w:r>
    </w:p>
    <w:p w14:paraId="3CF5C8BE" w14:textId="77777777" w:rsidR="00C20B66" w:rsidRDefault="00000000">
      <w:r>
        <w:t>The z-score is:</w:t>
      </w:r>
      <m:oMath>
        <m:r>
          <w:rPr>
            <w:rFonts w:ascii="Cambria Math" w:hAnsi="Cambria Math"/>
          </w:rPr>
          <m:t xml:space="preserve"> z =</m:t>
        </m:r>
        <m:f>
          <m:fPr>
            <m:ctrlPr>
              <w:rPr>
                <w:rFonts w:ascii="Cambria Math" w:hAnsi="Cambria Math"/>
                <w:i/>
              </w:rPr>
            </m:ctrlPr>
          </m:fPr>
          <m:num>
            <m:d>
              <m:dPr>
                <m:ctrlPr>
                  <w:rPr>
                    <w:rFonts w:ascii="Cambria Math" w:hAnsi="Cambria Math"/>
                    <w:i/>
                  </w:rPr>
                </m:ctrlPr>
              </m:dPr>
              <m:e>
                <m:r>
                  <w:rPr>
                    <w:rFonts w:ascii="Cambria Math" w:hAnsi="Cambria Math"/>
                  </w:rPr>
                  <m:t>10 - 0</m:t>
                </m:r>
              </m:e>
            </m:d>
          </m:num>
          <m:den>
            <m:r>
              <w:rPr>
                <w:rFonts w:ascii="Cambria Math" w:hAnsi="Cambria Math"/>
              </w:rPr>
              <m:t>5</m:t>
            </m:r>
          </m:den>
        </m:f>
        <m:r>
          <w:rPr>
            <w:rFonts w:ascii="Cambria Math" w:hAnsi="Cambria Math"/>
          </w:rPr>
          <m:t xml:space="preserve"> = 2.0</m:t>
        </m:r>
      </m:oMath>
    </w:p>
    <w:p w14:paraId="3C22FD7C" w14:textId="77777777" w:rsidR="00C20B66" w:rsidRDefault="00000000">
      <w:r>
        <w:t xml:space="preserve">Using the standard normal CDF: </w:t>
      </w:r>
      <m:oMath>
        <m:r>
          <w:rPr>
            <w:rFonts w:ascii="Cambria Math" w:hAnsi="Cambria Math"/>
          </w:rPr>
          <m:t>Φ(2.0) = 0.9772</m:t>
        </m:r>
      </m:oMath>
    </w:p>
    <w:p w14:paraId="25635D6F" w14:textId="77777777" w:rsidR="00C20B66" w:rsidRDefault="00000000">
      <w:r>
        <w:t xml:space="preserve">Therefore: </w:t>
      </w:r>
      <m:oMath>
        <m:r>
          <w:rPr>
            <w:rFonts w:ascii="Cambria Math" w:hAnsi="Cambria Math"/>
          </w:rPr>
          <m:t>P(|error| &gt; 10) = 2 × (1 - 0.9772) = 2 × 0.0228 = 0.0456</m:t>
        </m:r>
      </m:oMath>
    </w:p>
    <w:p w14:paraId="70042790" w14:textId="77777777" w:rsidR="00C20B66" w:rsidRDefault="00000000">
      <w:r>
        <w:t>So there is a 4.56% chance that the forecast error will exceed ±10 units.</w:t>
      </w:r>
    </w:p>
    <w:p w14:paraId="6A6EC103" w14:textId="77777777" w:rsidR="00C20B66" w:rsidRDefault="00C20B66"/>
    <w:p w14:paraId="35EF7A1D" w14:textId="77777777" w:rsidR="00C20B66" w:rsidRDefault="00000000">
      <w:r>
        <w:t>5.2.3 Probability for ±15 Units (Three Standard Deviations)</w:t>
      </w:r>
    </w:p>
    <w:p w14:paraId="3F2C8533" w14:textId="77777777" w:rsidR="00C20B66" w:rsidRDefault="00000000">
      <w:r>
        <w:t xml:space="preserve">The z-score is: z = </w:t>
      </w:r>
      <m:oMath>
        <m:f>
          <m:fPr>
            <m:ctrlPr>
              <w:rPr>
                <w:rFonts w:ascii="Cambria Math" w:hAnsi="Cambria Math"/>
                <w:i/>
              </w:rPr>
            </m:ctrlPr>
          </m:fPr>
          <m:num>
            <m:d>
              <m:dPr>
                <m:ctrlPr>
                  <w:rPr>
                    <w:rFonts w:ascii="Cambria Math" w:hAnsi="Cambria Math"/>
                    <w:i/>
                  </w:rPr>
                </m:ctrlPr>
              </m:dPr>
              <m:e>
                <m:r>
                  <w:rPr>
                    <w:rFonts w:ascii="Cambria Math" w:hAnsi="Cambria Math"/>
                  </w:rPr>
                  <m:t>15 - 0</m:t>
                </m:r>
              </m:e>
            </m:d>
          </m:num>
          <m:den>
            <m:r>
              <w:rPr>
                <w:rFonts w:ascii="Cambria Math" w:hAnsi="Cambria Math"/>
              </w:rPr>
              <m:t>5</m:t>
            </m:r>
          </m:den>
        </m:f>
        <m:r>
          <w:rPr>
            <w:rFonts w:ascii="Cambria Math" w:hAnsi="Cambria Math"/>
          </w:rPr>
          <m:t xml:space="preserve"> = 3.0</m:t>
        </m:r>
      </m:oMath>
    </w:p>
    <w:p w14:paraId="29FEC720" w14:textId="77777777" w:rsidR="00C20B66" w:rsidRDefault="00000000">
      <w:r>
        <w:t xml:space="preserve">Using the standard normal CDF: </w:t>
      </w:r>
      <m:oMath>
        <m:r>
          <w:rPr>
            <w:rFonts w:ascii="Cambria Math" w:hAnsi="Cambria Math"/>
          </w:rPr>
          <m:t>Φ(3.0) = 0.9987</m:t>
        </m:r>
      </m:oMath>
    </w:p>
    <w:p w14:paraId="2E29E90C" w14:textId="77777777" w:rsidR="00C20B66" w:rsidRDefault="00000000">
      <w:r>
        <w:t xml:space="preserve">Therefore: </w:t>
      </w:r>
      <m:oMath>
        <m:r>
          <w:rPr>
            <w:rFonts w:ascii="Cambria Math" w:hAnsi="Cambria Math"/>
          </w:rPr>
          <m:t>P(|error| &gt; 15) = 2 × (1 - 0.9987) = 2 × 0.0013 = 0.0026</m:t>
        </m:r>
      </m:oMath>
    </w:p>
    <w:p w14:paraId="18DE43B5" w14:textId="77777777" w:rsidR="00C20B66" w:rsidRDefault="00781E92">
      <w:r>
        <w:t>So, there is a 0.26% chance that the forecast error will exceed ±15 units. This is a very rare event.</w:t>
      </w:r>
    </w:p>
    <w:p w14:paraId="21D84222" w14:textId="77777777" w:rsidR="00C20B66" w:rsidRDefault="00C20B66"/>
    <w:p w14:paraId="006DE1DB" w14:textId="77777777" w:rsidR="00C20B66" w:rsidRDefault="00000000">
      <w:r>
        <w:t>5.2.4 Python Verification</w:t>
      </w:r>
    </w:p>
    <w:p w14:paraId="127E3753" w14:textId="77777777" w:rsidR="00C20B66" w:rsidRDefault="00000000">
      <w:r>
        <w:t>The calculations were verified using scipy.stats.norm.cdf. The Python script computes exact tail probabilities:</w:t>
      </w:r>
    </w:p>
    <w:p w14:paraId="0F1D1770" w14:textId="77777777" w:rsidR="00C20B66" w:rsidRDefault="00000000">
      <w:r>
        <w:t xml:space="preserve">  scipy.stats.norm.cdf(5, loc=0, scale=5) = 0.8413</w:t>
      </w:r>
    </w:p>
    <w:p w14:paraId="6A18F013" w14:textId="77777777" w:rsidR="00C20B66" w:rsidRDefault="00000000">
      <w:r>
        <w:t xml:space="preserve">  scipy.stats.norm.cdf(10, loc=0, scale=5) = 0.9772</w:t>
      </w:r>
    </w:p>
    <w:p w14:paraId="59BEFCED" w14:textId="77777777" w:rsidR="00C20B66" w:rsidRDefault="00000000">
      <w:r>
        <w:t xml:space="preserve">  scipy.stats.norm.cdf(15, loc=0, scale=5) = 0.9987</w:t>
      </w:r>
    </w:p>
    <w:p w14:paraId="0EFA0789" w14:textId="77777777" w:rsidR="00C20B66" w:rsidRDefault="00C20B66"/>
    <w:p w14:paraId="28FFDAC7" w14:textId="77777777" w:rsidR="00F4022E" w:rsidRDefault="00F4022E"/>
    <w:p w14:paraId="7A78CD1F" w14:textId="77777777" w:rsidR="00C20B66" w:rsidRDefault="00000000">
      <w:r>
        <w:lastRenderedPageBreak/>
        <w:t>Summary Table:</w:t>
      </w:r>
    </w:p>
    <w:tbl>
      <w:tblPr>
        <w:tblStyle w:val="PlainTable2"/>
        <w:tblW w:w="0" w:type="auto"/>
        <w:tblLook w:val="04A0" w:firstRow="1" w:lastRow="0" w:firstColumn="1" w:lastColumn="0" w:noHBand="0" w:noVBand="1"/>
      </w:tblPr>
      <w:tblGrid>
        <w:gridCol w:w="2214"/>
        <w:gridCol w:w="2214"/>
        <w:gridCol w:w="2340"/>
        <w:gridCol w:w="2088"/>
      </w:tblGrid>
      <w:tr w:rsidR="00A83DBD" w14:paraId="701D8EEB" w14:textId="77777777" w:rsidTr="00605B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07620D62" w14:textId="77777777" w:rsidR="00A83DBD" w:rsidRPr="00605BF5" w:rsidRDefault="00A83DBD" w:rsidP="00A83DBD">
            <w:pPr>
              <w:jc w:val="center"/>
              <w:rPr>
                <w:sz w:val="22"/>
                <w:szCs w:val="20"/>
              </w:rPr>
            </w:pPr>
            <w:bookmarkStart w:id="29" w:name="_Hlk234419807"/>
            <w:r w:rsidRPr="00605BF5">
              <w:rPr>
                <w:sz w:val="22"/>
                <w:szCs w:val="20"/>
              </w:rPr>
              <w:t>Threshold</w:t>
            </w:r>
          </w:p>
        </w:tc>
        <w:tc>
          <w:tcPr>
            <w:tcW w:w="2214" w:type="dxa"/>
          </w:tcPr>
          <w:p w14:paraId="57A82A76" w14:textId="77777777" w:rsidR="00A83DBD" w:rsidRPr="00605BF5" w:rsidRDefault="00A83DBD" w:rsidP="00A83DBD">
            <w:pPr>
              <w:jc w:val="center"/>
              <w:cnfStyle w:val="100000000000" w:firstRow="1" w:lastRow="0" w:firstColumn="0" w:lastColumn="0" w:oddVBand="0" w:evenVBand="0" w:oddHBand="0" w:evenHBand="0" w:firstRowFirstColumn="0" w:firstRowLastColumn="0" w:lastRowFirstColumn="0" w:lastRowLastColumn="0"/>
              <w:rPr>
                <w:sz w:val="22"/>
                <w:szCs w:val="20"/>
              </w:rPr>
            </w:pPr>
            <w:r w:rsidRPr="00605BF5">
              <w:rPr>
                <w:sz w:val="22"/>
                <w:szCs w:val="20"/>
              </w:rPr>
              <w:t>Z-score</w:t>
            </w:r>
          </w:p>
        </w:tc>
        <w:tc>
          <w:tcPr>
            <w:tcW w:w="2340" w:type="dxa"/>
          </w:tcPr>
          <w:p w14:paraId="6971E41B" w14:textId="77777777" w:rsidR="00A83DBD" w:rsidRPr="00605BF5" w:rsidRDefault="00A83DBD" w:rsidP="00A83DBD">
            <w:pPr>
              <w:jc w:val="center"/>
              <w:cnfStyle w:val="100000000000" w:firstRow="1" w:lastRow="0" w:firstColumn="0" w:lastColumn="0" w:oddVBand="0" w:evenVBand="0" w:oddHBand="0" w:evenHBand="0" w:firstRowFirstColumn="0" w:firstRowLastColumn="0" w:lastRowFirstColumn="0" w:lastRowLastColumn="0"/>
              <w:rPr>
                <w:sz w:val="22"/>
                <w:szCs w:val="20"/>
              </w:rPr>
            </w:pPr>
            <w:r w:rsidRPr="00605BF5">
              <w:rPr>
                <w:sz w:val="22"/>
                <w:szCs w:val="20"/>
              </w:rPr>
              <w:t>P (|error| &gt; threshold)</w:t>
            </w:r>
          </w:p>
        </w:tc>
        <w:tc>
          <w:tcPr>
            <w:tcW w:w="2088" w:type="dxa"/>
          </w:tcPr>
          <w:p w14:paraId="5148C795" w14:textId="77777777" w:rsidR="00A83DBD" w:rsidRPr="00605BF5" w:rsidRDefault="00A83DBD">
            <w:pPr>
              <w:cnfStyle w:val="100000000000" w:firstRow="1" w:lastRow="0" w:firstColumn="0" w:lastColumn="0" w:oddVBand="0" w:evenVBand="0" w:oddHBand="0" w:evenHBand="0" w:firstRowFirstColumn="0" w:firstRowLastColumn="0" w:lastRowFirstColumn="0" w:lastRowLastColumn="0"/>
              <w:rPr>
                <w:sz w:val="22"/>
                <w:szCs w:val="20"/>
              </w:rPr>
            </w:pPr>
            <w:r w:rsidRPr="00605BF5">
              <w:rPr>
                <w:sz w:val="22"/>
                <w:szCs w:val="20"/>
              </w:rPr>
              <w:t>Buffer Coverage</w:t>
            </w:r>
          </w:p>
        </w:tc>
      </w:tr>
      <w:bookmarkEnd w:id="29"/>
      <w:tr w:rsidR="00A83DBD" w14:paraId="5E67B621" w14:textId="77777777" w:rsidTr="00605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3900CDE0" w14:textId="77777777" w:rsidR="00A83DBD" w:rsidRPr="00605BF5" w:rsidRDefault="00A83DBD" w:rsidP="00A83DBD">
            <w:pPr>
              <w:jc w:val="center"/>
              <w:rPr>
                <w:sz w:val="22"/>
                <w:szCs w:val="20"/>
              </w:rPr>
            </w:pPr>
            <w:r w:rsidRPr="00605BF5">
              <w:rPr>
                <w:sz w:val="22"/>
                <w:szCs w:val="20"/>
              </w:rPr>
              <w:t>±5 units</w:t>
            </w:r>
          </w:p>
        </w:tc>
        <w:tc>
          <w:tcPr>
            <w:tcW w:w="2214" w:type="dxa"/>
          </w:tcPr>
          <w:p w14:paraId="6EE6D1A1"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1.0</w:t>
            </w:r>
          </w:p>
        </w:tc>
        <w:tc>
          <w:tcPr>
            <w:tcW w:w="2340" w:type="dxa"/>
          </w:tcPr>
          <w:p w14:paraId="280503BA"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31.74%</w:t>
            </w:r>
          </w:p>
        </w:tc>
        <w:tc>
          <w:tcPr>
            <w:tcW w:w="2088" w:type="dxa"/>
          </w:tcPr>
          <w:p w14:paraId="636CC252"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68.26%</w:t>
            </w:r>
          </w:p>
        </w:tc>
      </w:tr>
      <w:tr w:rsidR="00A83DBD" w14:paraId="5A189576" w14:textId="77777777" w:rsidTr="00605BF5">
        <w:tc>
          <w:tcPr>
            <w:cnfStyle w:val="001000000000" w:firstRow="0" w:lastRow="0" w:firstColumn="1" w:lastColumn="0" w:oddVBand="0" w:evenVBand="0" w:oddHBand="0" w:evenHBand="0" w:firstRowFirstColumn="0" w:firstRowLastColumn="0" w:lastRowFirstColumn="0" w:lastRowLastColumn="0"/>
            <w:tcW w:w="2214" w:type="dxa"/>
          </w:tcPr>
          <w:p w14:paraId="4BC2F0DF" w14:textId="77777777" w:rsidR="00A83DBD" w:rsidRPr="00605BF5" w:rsidRDefault="00A83DBD" w:rsidP="00A83DBD">
            <w:pPr>
              <w:jc w:val="center"/>
              <w:rPr>
                <w:sz w:val="22"/>
                <w:szCs w:val="20"/>
              </w:rPr>
            </w:pPr>
            <w:r w:rsidRPr="00605BF5">
              <w:rPr>
                <w:sz w:val="22"/>
                <w:szCs w:val="20"/>
              </w:rPr>
              <w:t>±10 units</w:t>
            </w:r>
          </w:p>
        </w:tc>
        <w:tc>
          <w:tcPr>
            <w:tcW w:w="2214" w:type="dxa"/>
          </w:tcPr>
          <w:p w14:paraId="109F6F89" w14:textId="77777777" w:rsidR="00A83DBD" w:rsidRPr="00605BF5" w:rsidRDefault="00A83DBD" w:rsidP="00A83DBD">
            <w:pPr>
              <w:jc w:val="center"/>
              <w:cnfStyle w:val="000000000000" w:firstRow="0" w:lastRow="0" w:firstColumn="0" w:lastColumn="0" w:oddVBand="0" w:evenVBand="0" w:oddHBand="0" w:evenHBand="0" w:firstRowFirstColumn="0" w:firstRowLastColumn="0" w:lastRowFirstColumn="0" w:lastRowLastColumn="0"/>
              <w:rPr>
                <w:sz w:val="22"/>
                <w:szCs w:val="20"/>
              </w:rPr>
            </w:pPr>
            <w:r w:rsidRPr="00605BF5">
              <w:rPr>
                <w:sz w:val="22"/>
                <w:szCs w:val="20"/>
              </w:rPr>
              <w:t>2.0</w:t>
            </w:r>
          </w:p>
        </w:tc>
        <w:tc>
          <w:tcPr>
            <w:tcW w:w="2340" w:type="dxa"/>
          </w:tcPr>
          <w:p w14:paraId="4F868A0C" w14:textId="77777777" w:rsidR="00A83DBD" w:rsidRPr="00605BF5" w:rsidRDefault="00A83DBD" w:rsidP="00A83DBD">
            <w:pPr>
              <w:jc w:val="center"/>
              <w:cnfStyle w:val="000000000000" w:firstRow="0" w:lastRow="0" w:firstColumn="0" w:lastColumn="0" w:oddVBand="0" w:evenVBand="0" w:oddHBand="0" w:evenHBand="0" w:firstRowFirstColumn="0" w:firstRowLastColumn="0" w:lastRowFirstColumn="0" w:lastRowLastColumn="0"/>
              <w:rPr>
                <w:sz w:val="22"/>
                <w:szCs w:val="20"/>
              </w:rPr>
            </w:pPr>
            <w:r w:rsidRPr="00605BF5">
              <w:rPr>
                <w:sz w:val="22"/>
                <w:szCs w:val="20"/>
              </w:rPr>
              <w:t>4.56%</w:t>
            </w:r>
          </w:p>
        </w:tc>
        <w:tc>
          <w:tcPr>
            <w:tcW w:w="2088" w:type="dxa"/>
          </w:tcPr>
          <w:p w14:paraId="776ADFCC" w14:textId="77777777" w:rsidR="00A83DBD" w:rsidRPr="00605BF5" w:rsidRDefault="00A83DBD" w:rsidP="00A83DBD">
            <w:pPr>
              <w:jc w:val="center"/>
              <w:cnfStyle w:val="000000000000" w:firstRow="0" w:lastRow="0" w:firstColumn="0" w:lastColumn="0" w:oddVBand="0" w:evenVBand="0" w:oddHBand="0" w:evenHBand="0" w:firstRowFirstColumn="0" w:firstRowLastColumn="0" w:lastRowFirstColumn="0" w:lastRowLastColumn="0"/>
              <w:rPr>
                <w:sz w:val="22"/>
                <w:szCs w:val="20"/>
              </w:rPr>
            </w:pPr>
            <w:r w:rsidRPr="00605BF5">
              <w:rPr>
                <w:sz w:val="22"/>
                <w:szCs w:val="20"/>
              </w:rPr>
              <w:t>95.44%</w:t>
            </w:r>
          </w:p>
        </w:tc>
      </w:tr>
      <w:tr w:rsidR="00A83DBD" w14:paraId="37924D40" w14:textId="77777777" w:rsidTr="00605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7C2AAF8C" w14:textId="77777777" w:rsidR="00A83DBD" w:rsidRPr="00605BF5" w:rsidRDefault="00A83DBD" w:rsidP="00A83DBD">
            <w:pPr>
              <w:jc w:val="center"/>
              <w:rPr>
                <w:sz w:val="22"/>
                <w:szCs w:val="20"/>
              </w:rPr>
            </w:pPr>
            <w:r w:rsidRPr="00605BF5">
              <w:rPr>
                <w:sz w:val="22"/>
                <w:szCs w:val="20"/>
              </w:rPr>
              <w:t>±15 units</w:t>
            </w:r>
          </w:p>
        </w:tc>
        <w:tc>
          <w:tcPr>
            <w:tcW w:w="2214" w:type="dxa"/>
          </w:tcPr>
          <w:p w14:paraId="0C9D8C57"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3.0</w:t>
            </w:r>
          </w:p>
        </w:tc>
        <w:tc>
          <w:tcPr>
            <w:tcW w:w="2340" w:type="dxa"/>
          </w:tcPr>
          <w:p w14:paraId="131DB076"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0.26%</w:t>
            </w:r>
          </w:p>
        </w:tc>
        <w:tc>
          <w:tcPr>
            <w:tcW w:w="2088" w:type="dxa"/>
          </w:tcPr>
          <w:p w14:paraId="750763F3" w14:textId="77777777" w:rsidR="00A83DBD" w:rsidRPr="00605BF5" w:rsidRDefault="00A83DBD" w:rsidP="00A83DBD">
            <w:pPr>
              <w:jc w:val="center"/>
              <w:cnfStyle w:val="000000100000" w:firstRow="0" w:lastRow="0" w:firstColumn="0" w:lastColumn="0" w:oddVBand="0" w:evenVBand="0" w:oddHBand="1" w:evenHBand="0" w:firstRowFirstColumn="0" w:firstRowLastColumn="0" w:lastRowFirstColumn="0" w:lastRowLastColumn="0"/>
              <w:rPr>
                <w:sz w:val="22"/>
                <w:szCs w:val="20"/>
              </w:rPr>
            </w:pPr>
            <w:r w:rsidRPr="00605BF5">
              <w:rPr>
                <w:sz w:val="22"/>
                <w:szCs w:val="20"/>
              </w:rPr>
              <w:t>99.74%</w:t>
            </w:r>
          </w:p>
        </w:tc>
      </w:tr>
    </w:tbl>
    <w:p w14:paraId="02AA605A" w14:textId="77777777" w:rsidR="00A83DBD" w:rsidRDefault="00A83DBD"/>
    <w:p w14:paraId="5D3F16D7" w14:textId="77777777" w:rsidR="00C20B66" w:rsidRDefault="00000000" w:rsidP="00A83DBD">
      <w:r>
        <w:t xml:space="preserve"> </w:t>
      </w:r>
    </w:p>
    <w:p w14:paraId="585C0E26" w14:textId="77777777" w:rsidR="00C20B66" w:rsidRDefault="00000000">
      <w:pPr>
        <w:pStyle w:val="Heading2"/>
      </w:pPr>
      <w:bookmarkStart w:id="30" w:name="_Toc234938386"/>
      <w:r>
        <w:t>5.3 Analysis and Results</w:t>
      </w:r>
      <w:bookmarkEnd w:id="30"/>
    </w:p>
    <w:p w14:paraId="5E97A2B1" w14:textId="77777777" w:rsidR="000447CF" w:rsidRDefault="000447CF" w:rsidP="000447CF">
      <w:r>
        <w:t>The normal distribution model gives a clear picture of forecast risk: errors stay within ±5 units about 68% of the time, within ±10 units about 95% of the time, and exceed ±15 units only about 0.3% of the time (roughly once a year).</w:t>
      </w:r>
    </w:p>
    <w:p w14:paraId="7A4946CD" w14:textId="77777777" w:rsidR="000447CF" w:rsidRDefault="000447CF" w:rsidP="000447CF">
      <w:r>
        <w:t>For planners, this means a ±10 unit contingency buffer is sufficient for 95.4% of days, with the remaining 4.6% best handled through emergency procedures rather than a larger, more conservative ±15 unit buffer that would tie up resources unnecessarily.</w:t>
      </w:r>
    </w:p>
    <w:p w14:paraId="682E12E4" w14:textId="77777777" w:rsidR="00C20B66" w:rsidRDefault="000447CF" w:rsidP="000447CF">
      <w:r>
        <w:t>This model assumes normally distributed errors with constant variance; in practice, σ = 5 should be reviewed periodically, since unusual events (heatwaves, festivals, major disruptions) can widen errors beyond this baseline.</w:t>
      </w:r>
    </w:p>
    <w:p w14:paraId="4A97AEBC" w14:textId="77777777" w:rsidR="00C20B66" w:rsidRDefault="00000000">
      <w:pPr>
        <w:pStyle w:val="Heading2"/>
      </w:pPr>
      <w:bookmarkStart w:id="31" w:name="_Toc234938387"/>
      <w:r>
        <w:t>5.4 Visualisation / Output</w:t>
      </w:r>
      <w:bookmarkEnd w:id="31"/>
    </w:p>
    <w:p w14:paraId="38175071" w14:textId="77777777" w:rsidR="00C20B66" w:rsidRDefault="00000000">
      <w:r>
        <w:t xml:space="preserve">Figure 3: Normal distribution </w:t>
      </w:r>
      <m:oMath>
        <m:r>
          <w:rPr>
            <w:rFonts w:ascii="Cambria Math" w:hAnsi="Cambria Math"/>
          </w:rPr>
          <m:t>N(0, σ=5)</m:t>
        </m:r>
      </m:oMath>
      <w:r>
        <w:t xml:space="preserve"> showing the probability density curve with shaded tail regions for </w:t>
      </w:r>
      <m:oMath>
        <m:r>
          <w:rPr>
            <w:rFonts w:ascii="Cambria Math" w:hAnsi="Cambria Math"/>
          </w:rPr>
          <m:t>±1σ, ±2σ</m:t>
        </m:r>
      </m:oMath>
      <w:r>
        <w:t xml:space="preserve">, and </w:t>
      </w:r>
      <m:oMath>
        <m:r>
          <w:rPr>
            <w:rFonts w:ascii="Cambria Math" w:hAnsi="Cambria Math"/>
          </w:rPr>
          <m:t>±3σ</m:t>
        </m:r>
      </m:oMath>
      <w:r>
        <w:t>.</w:t>
      </w:r>
    </w:p>
    <w:p w14:paraId="7175D956" w14:textId="77777777" w:rsidR="00D10F6F" w:rsidRDefault="00D10F6F"/>
    <w:p w14:paraId="511FB3B9" w14:textId="77777777" w:rsidR="00D10F6F" w:rsidRDefault="00D10F6F"/>
    <w:p w14:paraId="483EA73C" w14:textId="77777777" w:rsidR="00D10F6F" w:rsidRDefault="00D10F6F"/>
    <w:p w14:paraId="26A27946" w14:textId="77777777" w:rsidR="00D10F6F" w:rsidRDefault="00D10F6F"/>
    <w:p w14:paraId="4213290D" w14:textId="77777777" w:rsidR="00D10F6F" w:rsidRDefault="00D10F6F"/>
    <w:p w14:paraId="741AC185" w14:textId="77777777" w:rsidR="00D10F6F" w:rsidRDefault="00D10F6F"/>
    <w:p w14:paraId="417EF770" w14:textId="77777777" w:rsidR="00D10F6F" w:rsidRDefault="00FA21EA">
      <w:r w:rsidRPr="00FA21EA">
        <w:rPr>
          <w:noProof/>
        </w:rPr>
        <w:lastRenderedPageBreak/>
        <w:drawing>
          <wp:anchor distT="0" distB="0" distL="114300" distR="114300" simplePos="0" relativeHeight="251656192" behindDoc="1" locked="0" layoutInCell="1" allowOverlap="1" wp14:anchorId="1611451C" wp14:editId="30BB5CBE">
            <wp:simplePos x="0" y="0"/>
            <wp:positionH relativeFrom="column">
              <wp:posOffset>-1270</wp:posOffset>
            </wp:positionH>
            <wp:positionV relativeFrom="paragraph">
              <wp:posOffset>3051604</wp:posOffset>
            </wp:positionV>
            <wp:extent cx="5486400" cy="1737995"/>
            <wp:effectExtent l="0" t="0" r="0" b="0"/>
            <wp:wrapTight wrapText="bothSides">
              <wp:wrapPolygon edited="0">
                <wp:start x="0" y="0"/>
                <wp:lineTo x="0" y="21308"/>
                <wp:lineTo x="21525" y="21308"/>
                <wp:lineTo x="21525" y="0"/>
                <wp:lineTo x="0" y="0"/>
              </wp:wrapPolygon>
            </wp:wrapTight>
            <wp:docPr id="204160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0325" name=""/>
                    <pic:cNvPicPr/>
                  </pic:nvPicPr>
                  <pic:blipFill>
                    <a:blip r:embed="rId12"/>
                    <a:stretch>
                      <a:fillRect/>
                    </a:stretch>
                  </pic:blipFill>
                  <pic:spPr>
                    <a:xfrm>
                      <a:off x="0" y="0"/>
                      <a:ext cx="5486400" cy="1737995"/>
                    </a:xfrm>
                    <a:prstGeom prst="rect">
                      <a:avLst/>
                    </a:prstGeom>
                  </pic:spPr>
                </pic:pic>
              </a:graphicData>
            </a:graphic>
          </wp:anchor>
        </w:drawing>
      </w:r>
      <w:r w:rsidRPr="00FA21EA">
        <w:rPr>
          <w:noProof/>
        </w:rPr>
        <w:drawing>
          <wp:inline distT="0" distB="0" distL="0" distR="0" wp14:anchorId="0D5AFC0D" wp14:editId="3C48D4F6">
            <wp:extent cx="5486400" cy="3036570"/>
            <wp:effectExtent l="0" t="0" r="0" b="0"/>
            <wp:docPr id="15990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91782" name=""/>
                    <pic:cNvPicPr/>
                  </pic:nvPicPr>
                  <pic:blipFill>
                    <a:blip r:embed="rId13"/>
                    <a:stretch>
                      <a:fillRect/>
                    </a:stretch>
                  </pic:blipFill>
                  <pic:spPr>
                    <a:xfrm>
                      <a:off x="0" y="0"/>
                      <a:ext cx="5486400" cy="3036570"/>
                    </a:xfrm>
                    <a:prstGeom prst="rect">
                      <a:avLst/>
                    </a:prstGeom>
                  </pic:spPr>
                </pic:pic>
              </a:graphicData>
            </a:graphic>
          </wp:inline>
        </w:drawing>
      </w:r>
    </w:p>
    <w:p w14:paraId="3EE761B9" w14:textId="77777777" w:rsidR="00FA21EA" w:rsidRDefault="00FA21EA"/>
    <w:p w14:paraId="4D9CCE79" w14:textId="77777777" w:rsidR="00C20B66" w:rsidRDefault="00000000">
      <w:r>
        <w:rPr>
          <w:noProof/>
        </w:rPr>
        <w:drawing>
          <wp:inline distT="0" distB="0" distL="0" distR="0" wp14:anchorId="684ED1C6" wp14:editId="32D296CF">
            <wp:extent cx="5029200" cy="2960959"/>
            <wp:effectExtent l="0" t="0" r="0" b="0"/>
            <wp:docPr id="1148515987" name="Picture 114851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2960959"/>
                    </a:xfrm>
                    <a:prstGeom prst="rect">
                      <a:avLst/>
                    </a:prstGeom>
                  </pic:spPr>
                </pic:pic>
              </a:graphicData>
            </a:graphic>
          </wp:inline>
        </w:drawing>
      </w:r>
    </w:p>
    <w:p w14:paraId="13A9D0C0" w14:textId="77777777" w:rsidR="00992420" w:rsidRDefault="00992420" w:rsidP="00992420">
      <w:pPr>
        <w:pStyle w:val="Heading1"/>
      </w:pPr>
      <w:bookmarkStart w:id="32" w:name="_Toc234938388"/>
      <w:r>
        <w:rPr>
          <w:rFonts w:ascii="Times New Roman" w:hAnsi="Times New Roman"/>
        </w:rPr>
        <w:lastRenderedPageBreak/>
        <w:t>6. Task 4: Consumption by Building Type (Statistics)</w:t>
      </w:r>
      <w:bookmarkEnd w:id="32"/>
    </w:p>
    <w:p w14:paraId="74BA1297" w14:textId="77777777" w:rsidR="00992420" w:rsidRDefault="00992420" w:rsidP="00992420">
      <w:pPr>
        <w:pStyle w:val="Heading2"/>
      </w:pPr>
      <w:bookmarkStart w:id="33" w:name="_Toc234938389"/>
      <w:r>
        <w:rPr>
          <w:rFonts w:ascii="Times New Roman" w:hAnsi="Times New Roman"/>
        </w:rPr>
        <w:t>6.1 Mathematical Analysis (Method Used: One-Way ANOVA and Post-Hoc Testing)</w:t>
      </w:r>
      <w:bookmarkEnd w:id="33"/>
    </w:p>
    <w:p w14:paraId="21681794" w14:textId="77777777" w:rsidR="00992420" w:rsidRDefault="00DA5122" w:rsidP="00992420">
      <w:pPr>
        <w:spacing w:after="120"/>
      </w:pPr>
      <w:r w:rsidRPr="00DA5122">
        <w:t>This task tests whether daily water consumption differs across three building types: Apartments (n=8), Terraced houses (n=10), and Detached houses (n=6). Since sample sizes are unequal, one-way ANOVA is used, as it handles this naturally.</w:t>
      </w:r>
      <w:r w:rsidR="00992420"/>
    </w:p>
    <w:p w14:paraId="315D51D2" w14:textId="77777777" w:rsidR="00992420" w:rsidRDefault="00992420" w:rsidP="00992420">
      <w:pPr>
        <w:spacing w:after="120"/>
      </w:pPr>
      <w:r>
        <w:t>The data for each group:</w:t>
      </w:r>
    </w:p>
    <w:p w14:paraId="6418C2F3" w14:textId="77777777" w:rsidR="00992420" w:rsidRPr="00CC30E2" w:rsidRDefault="00CC30E2" w:rsidP="00992420">
      <w:pPr>
        <w:pStyle w:val="ListBullet"/>
        <w:ind w:left="720"/>
        <w:rPr>
          <w:rFonts w:ascii="Cambria Math" w:hAnsi="Cambria Math"/>
          <w:oMath/>
        </w:rPr>
      </w:pPr>
      <m:oMath>
        <m:r>
          <w:rPr>
            <w:rFonts w:ascii="Cambria Math" w:hAnsi="Cambria Math"/>
          </w:rPr>
          <m:t>Apartments (n=8): 16.8, 17.2, 16.5, 17.9, 18.1, 17.4, 16.9, 17.6</m:t>
        </m:r>
      </m:oMath>
    </w:p>
    <w:p w14:paraId="24FBC011" w14:textId="77777777" w:rsidR="00992420" w:rsidRPr="00CC30E2" w:rsidRDefault="00CC30E2" w:rsidP="00992420">
      <w:pPr>
        <w:pStyle w:val="ListBullet"/>
        <w:ind w:left="720"/>
        <w:rPr>
          <w:rFonts w:ascii="Cambria Math" w:hAnsi="Cambria Math"/>
          <w:oMath/>
        </w:rPr>
      </w:pPr>
      <m:oMath>
        <m:r>
          <w:rPr>
            <w:rFonts w:ascii="Cambria Math" w:hAnsi="Cambria Math"/>
          </w:rPr>
          <m:t>Terraced (n=10): 18.4, 18.9, 19.1, 18.7, 19.3, 18.6, 19.0, 18.8, 19.2, 18.5</m:t>
        </m:r>
      </m:oMath>
    </w:p>
    <w:p w14:paraId="69041335" w14:textId="77777777" w:rsidR="00992420" w:rsidRPr="00CC30E2" w:rsidRDefault="00CC30E2" w:rsidP="00992420">
      <w:pPr>
        <w:pStyle w:val="ListBullet"/>
        <w:ind w:left="720"/>
        <w:rPr>
          <w:rFonts w:ascii="Cambria Math" w:hAnsi="Cambria Math"/>
          <w:oMath/>
        </w:rPr>
      </w:pPr>
      <m:oMath>
        <m:r>
          <w:rPr>
            <w:rFonts w:ascii="Cambria Math" w:hAnsi="Cambria Math"/>
          </w:rPr>
          <m:t>Detached (n=6): 20.1, 19.7, 20.4, 19.9, 20.6, 20.2</m:t>
        </m:r>
      </m:oMath>
    </w:p>
    <w:p w14:paraId="5C61B996" w14:textId="77777777" w:rsidR="00992420" w:rsidRDefault="00992420" w:rsidP="00992420">
      <w:pPr>
        <w:spacing w:after="120"/>
      </w:pPr>
      <w:r>
        <w:t>Hypothesis testing framework:</w:t>
      </w:r>
    </w:p>
    <w:p w14:paraId="2C198776" w14:textId="77777777" w:rsidR="00992420" w:rsidRDefault="00992420" w:rsidP="00992420">
      <w:pPr>
        <w:spacing w:after="120"/>
      </w:pPr>
      <w:r>
        <w:rPr>
          <w:b/>
        </w:rPr>
        <w:t>H₀: μₐ = μᵀ = μᴰ (all group means are equal)</w:t>
      </w:r>
    </w:p>
    <w:p w14:paraId="6A6E76C8" w14:textId="77777777" w:rsidR="00992420" w:rsidRDefault="00992420" w:rsidP="00992420">
      <w:pPr>
        <w:spacing w:after="120"/>
      </w:pPr>
      <w:r>
        <w:rPr>
          <w:b/>
        </w:rPr>
        <w:t>H₁: At least one group mean differs from the others</w:t>
      </w:r>
    </w:p>
    <w:p w14:paraId="2ACFCA59" w14:textId="77777777" w:rsidR="00992420" w:rsidRDefault="00992420" w:rsidP="00992420">
      <w:pPr>
        <w:spacing w:after="120"/>
      </w:pPr>
      <w:r>
        <w:t>Significance level: α = 0.05</w:t>
      </w:r>
    </w:p>
    <w:p w14:paraId="00927D32" w14:textId="77777777" w:rsidR="004E05AB" w:rsidRDefault="004E05AB" w:rsidP="00992420">
      <w:pPr>
        <w:spacing w:after="120"/>
      </w:pPr>
      <w:r w:rsidRPr="004E05AB">
        <w:t>Two assumptions are tested before running ANOVA: normality (Shapiro-Wilk) and equal variances (Levene's test). Standard ANOVA is appropriate when both hold; otherwise, Welch's ANOVA is a robust alternative.</w:t>
      </w:r>
      <w:proofErr w:type="gramStart"/>
      <w:r w:rsidRPr="004E05AB"/>
      <w:proofErr w:type="gramEnd"/>
      <w:r w:rsidRPr="004E05AB"/>
      <w:proofErr w:type="gramStart"/>
      <w:r w:rsidRPr="004E05AB"/>
      <w:proofErr w:type="gramEnd"/>
      <w:r w:rsidRPr="004E05AB"/>
    </w:p>
    <w:p w14:paraId="0ED997DF" w14:textId="77777777" w:rsidR="00992420" w:rsidRDefault="00992420" w:rsidP="00992420">
      <w:pPr>
        <w:pStyle w:val="Heading2"/>
      </w:pPr>
      <w:bookmarkStart w:id="34" w:name="_Toc234938390"/>
      <w:r>
        <w:rPr>
          <w:rFonts w:ascii="Times New Roman" w:hAnsi="Times New Roman"/>
        </w:rPr>
        <w:t>6.2 Solution</w:t>
      </w:r>
      <w:bookmarkEnd w:id="34"/>
    </w:p>
    <w:p w14:paraId="4CA3FC09" w14:textId="77777777" w:rsidR="00992420" w:rsidRDefault="00992420" w:rsidP="00992420">
      <w:pPr>
        <w:pStyle w:val="Heading3"/>
      </w:pPr>
      <w:bookmarkStart w:id="35" w:name="_Toc234938391"/>
      <w:r>
        <w:rPr>
          <w:rFonts w:ascii="Times New Roman" w:hAnsi="Times New Roman"/>
        </w:rPr>
        <w:t>6.2.1 Descriptive Statistics</w:t>
      </w:r>
      <w:bookmarkEnd w:id="35"/>
    </w:p>
    <w:p w14:paraId="4A08C930" w14:textId="77777777" w:rsidR="00992420" w:rsidRDefault="00992420" w:rsidP="00992420">
      <w:pPr>
        <w:spacing w:after="120"/>
      </w:pPr>
      <w:r>
        <w:t>Group means and standard deviations:</w:t>
      </w:r>
    </w:p>
    <w:p w14:paraId="4E1B0569" w14:textId="77777777" w:rsidR="00992420" w:rsidRPr="00CC30E2" w:rsidRDefault="00CC30E2" w:rsidP="00992420">
      <w:pPr>
        <w:spacing w:before="80" w:after="80"/>
        <w:jc w:val="center"/>
        <w:rPr>
          <w:rFonts w:ascii="Cambria Math" w:hAnsi="Cambria Math"/>
          <w:oMath/>
        </w:rPr>
      </w:pPr>
      <m:oMathPara>
        <m:oMath>
          <m:r>
            <w:rPr>
              <w:rFonts w:ascii="Cambria Math" w:hAnsi="Cambria Math"/>
            </w:rPr>
            <m:t>Apartments: x̄ = 17.30, s = 0.56, n = 8</m:t>
          </m:r>
        </m:oMath>
      </m:oMathPara>
    </w:p>
    <w:p w14:paraId="7DAB7837" w14:textId="77777777" w:rsidR="00992420" w:rsidRPr="00CC30E2" w:rsidRDefault="00CC30E2" w:rsidP="00992420">
      <w:pPr>
        <w:spacing w:before="80" w:after="80"/>
        <w:jc w:val="center"/>
        <w:rPr>
          <w:rFonts w:ascii="Cambria Math" w:hAnsi="Cambria Math"/>
          <w:oMath/>
        </w:rPr>
      </w:pPr>
      <m:oMathPara>
        <m:oMath>
          <m:r>
            <w:rPr>
              <w:rFonts w:ascii="Cambria Math" w:hAnsi="Cambria Math"/>
            </w:rPr>
            <m:t>Terraced:   x̄ = 18.85, s = 0.30, n = 10</m:t>
          </m:r>
        </m:oMath>
      </m:oMathPara>
    </w:p>
    <w:p w14:paraId="362FC57A" w14:textId="77777777" w:rsidR="00992420" w:rsidRPr="00CC30E2" w:rsidRDefault="00CC30E2" w:rsidP="00992420">
      <w:pPr>
        <w:spacing w:before="80" w:after="80"/>
        <w:jc w:val="center"/>
        <w:rPr>
          <w:rFonts w:ascii="Cambria Math" w:hAnsi="Cambria Math"/>
          <w:oMath/>
        </w:rPr>
      </w:pPr>
      <m:oMathPara>
        <m:oMath>
          <m:r>
            <w:rPr>
              <w:rFonts w:ascii="Cambria Math" w:hAnsi="Cambria Math"/>
            </w:rPr>
            <m:t>Detached:   x̄ = 20.15, s = 0.33, n = 6</m:t>
          </m:r>
        </m:oMath>
      </m:oMathPara>
    </w:p>
    <w:p w14:paraId="61B79796" w14:textId="77777777" w:rsidR="00992420" w:rsidRDefault="00992420" w:rsidP="00992420">
      <w:pPr>
        <w:spacing w:after="120"/>
      </w:pPr>
      <w:r>
        <w:t>Detached homes show the highest mean consumption (20.15 units), followed by terraced (18.85 units), and apartments (17.30 units). The standard deviations suggest the variation within each group is small relative to the differences between groups.</w:t>
      </w:r>
    </w:p>
    <w:p w14:paraId="5B3F2D28" w14:textId="77777777" w:rsidR="00992420" w:rsidRDefault="00992420" w:rsidP="00992420">
      <w:pPr>
        <w:pStyle w:val="Heading3"/>
      </w:pPr>
      <w:bookmarkStart w:id="36" w:name="_Toc234938392"/>
      <w:r>
        <w:rPr>
          <w:rFonts w:ascii="Times New Roman" w:hAnsi="Times New Roman"/>
        </w:rPr>
        <w:t>6.2.2 Assumption Checks</w:t>
      </w:r>
      <w:bookmarkEnd w:id="36"/>
    </w:p>
    <w:p w14:paraId="21B4454E" w14:textId="77777777" w:rsidR="00992420" w:rsidRDefault="00992420" w:rsidP="00992420">
      <w:pPr>
        <w:spacing w:after="120"/>
      </w:pPr>
      <w:r>
        <w:rPr>
          <w:b/>
        </w:rPr>
        <w:t>Normality (Shapiro-Wilk Test):</w:t>
      </w:r>
    </w:p>
    <w:p w14:paraId="1BD378C9" w14:textId="77777777" w:rsidR="00992420" w:rsidRDefault="00992420" w:rsidP="00992420">
      <w:pPr>
        <w:spacing w:after="120"/>
      </w:pPr>
      <w:r>
        <w:t>The Shapiro-Wilk test evaluates whether each group's data follows a normal distribution. A p-value &gt; 0.05 indicates normality cannot be rejected.</w:t>
      </w:r>
    </w:p>
    <w:p w14:paraId="1ACD7A62" w14:textId="77777777" w:rsidR="00992420" w:rsidRDefault="00CC30E2" w:rsidP="00992420">
      <w:pPr>
        <w:spacing w:after="120"/>
      </w:pPr>
      <m:oMathPara>
        <m:oMath>
          <m:r>
            <w:rPr>
              <w:rFonts w:ascii="Cambria Math" w:hAnsi="Cambria Math"/>
            </w:rPr>
            <w:lastRenderedPageBreak/>
            <m:t>Apartments: W = 0.9733, p = 0.9222 → Data appears normal</m:t>
          </m:r>
        </m:oMath>
      </m:oMathPara>
    </w:p>
    <w:p w14:paraId="57DCC064" w14:textId="77777777" w:rsidR="00992420" w:rsidRPr="00CC30E2" w:rsidRDefault="00CC30E2" w:rsidP="00992420">
      <w:pPr>
        <w:spacing w:after="120"/>
        <w:rPr>
          <w:rFonts w:ascii="Cambria Math" w:hAnsi="Cambria Math"/>
          <w:oMath/>
        </w:rPr>
      </w:pPr>
      <m:oMathPara>
        <m:oMath>
          <m:r>
            <w:rPr>
              <w:rFonts w:ascii="Cambria Math" w:hAnsi="Cambria Math"/>
            </w:rPr>
            <m:t>Terraced:   W = 0.9702, p = 0.8924 → Data appears normal</m:t>
          </m:r>
        </m:oMath>
      </m:oMathPara>
    </w:p>
    <w:p w14:paraId="4ACD9E69" w14:textId="77777777" w:rsidR="00992420" w:rsidRPr="00CC30E2" w:rsidRDefault="00CC30E2" w:rsidP="00992420">
      <w:pPr>
        <w:spacing w:after="120"/>
        <w:rPr>
          <w:rFonts w:ascii="Cambria Math" w:hAnsi="Cambria Math"/>
          <w:oMath/>
        </w:rPr>
      </w:pPr>
      <m:oMathPara>
        <m:oMath>
          <m:r>
            <w:rPr>
              <w:rFonts w:ascii="Cambria Math" w:hAnsi="Cambria Math"/>
            </w:rPr>
            <m:t>Detached:   W = 0.9902, p = 0.9897 → Data appears normal</m:t>
          </m:r>
        </m:oMath>
      </m:oMathPara>
    </w:p>
    <w:p w14:paraId="4D42F311" w14:textId="77777777" w:rsidR="00992420" w:rsidRDefault="00992420" w:rsidP="00992420">
      <w:pPr>
        <w:spacing w:after="120"/>
      </w:pPr>
      <w:r>
        <w:t>All groups satisfy the normality assumption (p &gt; 0.05).</w:t>
      </w:r>
    </w:p>
    <w:p w14:paraId="1C73B39C" w14:textId="77777777" w:rsidR="00992420" w:rsidRDefault="00992420" w:rsidP="00992420">
      <w:pPr>
        <w:spacing w:after="120"/>
      </w:pPr>
      <w:r>
        <w:rPr>
          <w:b/>
        </w:rPr>
        <w:t>Equal Variances (Levene's Test):</w:t>
      </w:r>
    </w:p>
    <w:p w14:paraId="1DBE38BF" w14:textId="77777777" w:rsidR="00992420" w:rsidRDefault="00992420" w:rsidP="00992420">
      <w:pPr>
        <w:spacing w:after="120"/>
      </w:pPr>
      <w:r>
        <w:t>Levene's test checks whether the variances of the three groups are equal. A p-value &gt; 0.05 indicates equal variances cannot be rejected.</w:t>
      </w:r>
    </w:p>
    <w:p w14:paraId="2593BF65" w14:textId="77777777" w:rsidR="00992420" w:rsidRDefault="00992420" w:rsidP="00992420">
      <w:pPr>
        <w:spacing w:after="120"/>
      </w:pPr>
      <w:r>
        <w:t>Levene statistic = 2.4889, p = 0.1071 → Variances are equal</w:t>
      </w:r>
    </w:p>
    <w:p w14:paraId="30224E86" w14:textId="77777777" w:rsidR="00992420" w:rsidRDefault="00992420" w:rsidP="00992420">
      <w:pPr>
        <w:spacing w:after="120"/>
      </w:pPr>
      <w:r>
        <w:t>Both assumptions are satisfied, so standard one-way ANOVA is appropriate.</w:t>
      </w:r>
    </w:p>
    <w:p w14:paraId="2F2B3370" w14:textId="77777777" w:rsidR="00992420" w:rsidRDefault="00992420" w:rsidP="00992420">
      <w:pPr>
        <w:pStyle w:val="Heading3"/>
      </w:pPr>
      <w:bookmarkStart w:id="37" w:name="_Toc234938393"/>
      <w:r>
        <w:rPr>
          <w:rFonts w:ascii="Times New Roman" w:hAnsi="Times New Roman"/>
        </w:rPr>
        <w:t>6.2.3 One-Way ANOVA</w:t>
      </w:r>
      <w:bookmarkEnd w:id="37"/>
    </w:p>
    <w:p w14:paraId="2761117A" w14:textId="77777777" w:rsidR="00992420" w:rsidRDefault="00992420" w:rsidP="00992420">
      <w:pPr>
        <w:spacing w:after="120"/>
      </w:pPr>
      <w:r>
        <w:t>ANOVA partitions the total variance into between-group and within-group components:</w:t>
      </w:r>
    </w:p>
    <w:p w14:paraId="51E83B3A" w14:textId="77777777" w:rsidR="00992420" w:rsidRDefault="00992420" w:rsidP="00992420">
      <w:pPr>
        <w:spacing w:before="80" w:after="80"/>
        <w:jc w:val="center"/>
      </w:pPr>
      <w:proofErr w:type="spellStart"/>
      <w:r>
        <w:rPr>
          <w:i/>
        </w:rPr>
        <w:t>SS_total</w:t>
      </w:r>
      <w:proofErr w:type="spellEnd"/>
      <w:r>
        <w:rPr>
          <w:i/>
        </w:rPr>
        <w:t xml:space="preserve"> = </w:t>
      </w:r>
      <w:proofErr w:type="spellStart"/>
      <w:r>
        <w:rPr>
          <w:i/>
        </w:rPr>
        <w:t>SS_between</w:t>
      </w:r>
      <w:proofErr w:type="spellEnd"/>
      <w:r>
        <w:rPr>
          <w:i/>
        </w:rPr>
        <w:t xml:space="preserve"> + </w:t>
      </w:r>
      <w:proofErr w:type="spellStart"/>
      <w:r>
        <w:rPr>
          <w:i/>
        </w:rPr>
        <w:t>SS_within</w:t>
      </w:r>
      <w:proofErr w:type="spellEnd"/>
    </w:p>
    <w:p w14:paraId="55350BF7" w14:textId="77777777" w:rsidR="00992420" w:rsidRDefault="00992420" w:rsidP="00992420">
      <w:pPr>
        <w:spacing w:after="120"/>
      </w:pPr>
      <w:r>
        <w:t>The F-statistic is computed as:</w:t>
      </w:r>
    </w:p>
    <w:p w14:paraId="6F18F225" w14:textId="77777777" w:rsidR="00992420" w:rsidRDefault="00992420" w:rsidP="00992420">
      <w:pPr>
        <w:spacing w:before="80" w:after="80"/>
        <w:jc w:val="center"/>
      </w:pPr>
      <w:r>
        <w:rPr>
          <w:i/>
        </w:rPr>
        <w:t xml:space="preserve">F = </w:t>
      </w:r>
      <w:proofErr w:type="spellStart"/>
      <w:r>
        <w:rPr>
          <w:i/>
        </w:rPr>
        <w:t>MS_between</w:t>
      </w:r>
      <w:proofErr w:type="spellEnd"/>
      <w:r>
        <w:rPr>
          <w:i/>
        </w:rPr>
        <w:t xml:space="preserve"> / </w:t>
      </w:r>
      <w:proofErr w:type="spellStart"/>
      <w:r>
        <w:rPr>
          <w:i/>
        </w:rPr>
        <w:t>MS_within</w:t>
      </w:r>
      <w:proofErr w:type="spellEnd"/>
    </w:p>
    <w:p w14:paraId="2B0E7977" w14:textId="77777777" w:rsidR="00992420" w:rsidRDefault="00992420" w:rsidP="00992420">
      <w:pPr>
        <w:spacing w:after="120"/>
      </w:pPr>
      <w:r>
        <w:t xml:space="preserve">where MS = SS / </w:t>
      </w:r>
      <w:proofErr w:type="spellStart"/>
      <w:r>
        <w:t>df</w:t>
      </w:r>
      <w:proofErr w:type="spellEnd"/>
      <w:r>
        <w:t xml:space="preserve"> (mean square).</w:t>
      </w:r>
    </w:p>
    <w:p w14:paraId="6556A62A" w14:textId="77777777" w:rsidR="00992420" w:rsidRDefault="00992420" w:rsidP="00992420">
      <w:pPr>
        <w:spacing w:after="120"/>
      </w:pPr>
      <w:r>
        <w:t>Results:</w:t>
      </w:r>
    </w:p>
    <w:p w14:paraId="48319497" w14:textId="77777777" w:rsidR="00992420" w:rsidRDefault="00CC30E2" w:rsidP="00992420">
      <w:pPr>
        <w:spacing w:before="80" w:after="80"/>
        <w:jc w:val="center"/>
      </w:pPr>
      <m:oMathPara>
        <m:oMath>
          <m:r>
            <w:rPr>
              <w:rFonts w:ascii="Cambria Math" w:hAnsi="Cambria Math"/>
            </w:rPr>
            <m:t>F(2, 21) = 84.95, p &lt; 0.000001</m:t>
          </m:r>
        </m:oMath>
      </m:oMathPara>
    </w:p>
    <w:p w14:paraId="311E3DF2" w14:textId="77777777" w:rsidR="00992420" w:rsidRDefault="00992420" w:rsidP="00992420">
      <w:pPr>
        <w:spacing w:after="120"/>
      </w:pPr>
      <w:r>
        <w:t>Since p &lt; 0.05, we reject the null hypothesis and conclude that there is a statistically significant difference in mean daily consumption between at least one pair of building types.</w:t>
      </w:r>
    </w:p>
    <w:p w14:paraId="703B45A0" w14:textId="77777777" w:rsidR="00D87B1A" w:rsidRPr="00D87B1A" w:rsidRDefault="00992420" w:rsidP="00D87B1A">
      <w:pPr>
        <w:pStyle w:val="Heading3"/>
        <w:rPr>
          <w:rFonts w:ascii="Times New Roman" w:hAnsi="Times New Roman"/>
        </w:rPr>
      </w:pPr>
      <w:bookmarkStart w:id="38" w:name="_Toc234938394"/>
      <w:r>
        <w:rPr>
          <w:rFonts w:ascii="Times New Roman" w:hAnsi="Times New Roman"/>
        </w:rPr>
        <w:t>6.2.4 Post-Hoc Analysis (Tukey HSD)</w:t>
      </w:r>
      <w:bookmarkEnd w:id="38"/>
    </w:p>
    <w:p w14:paraId="2CEB0DBA" w14:textId="77777777" w:rsidR="00992420" w:rsidRDefault="00992420" w:rsidP="00992420">
      <w:pPr>
        <w:spacing w:after="120"/>
      </w:pPr>
      <w:r>
        <w:t>Tukey's Honestly Significant Difference test identifies which specific pairs of groups differ significantly, while controlling the family-wise error rate at α = 0.05. The test automatically adjusts for unequal sample sizes.</w:t>
      </w:r>
    </w:p>
    <w:p w14:paraId="507A6320" w14:textId="77777777" w:rsidR="00992420" w:rsidRDefault="00992420" w:rsidP="00992420">
      <w:pPr>
        <w:spacing w:after="120"/>
      </w:pPr>
      <w:r>
        <w:t>Pairwise comparisons:</w:t>
      </w:r>
    </w:p>
    <w:p w14:paraId="02399234" w14:textId="77777777" w:rsidR="00D87B1A" w:rsidRPr="00CC30E2" w:rsidRDefault="00D87B1A" w:rsidP="00992420">
      <w:pPr>
        <w:spacing w:after="120"/>
        <w:rPr>
          <w:rFonts w:ascii="Cambria Math" w:hAnsi="Cambria Math"/>
          <w:oMath/>
        </w:rPr>
      </w:pPr>
    </w:p>
    <w:p w14:paraId="75AA849E" w14:textId="77777777" w:rsidR="00992420" w:rsidRPr="00CC30E2" w:rsidRDefault="00CC30E2" w:rsidP="00992420">
      <w:pPr>
        <w:spacing w:before="80" w:after="80"/>
        <w:jc w:val="center"/>
        <w:rPr>
          <w:rFonts w:ascii="Cambria Math" w:hAnsi="Cambria Math"/>
          <w:oMath/>
        </w:rPr>
      </w:pPr>
      <m:oMathPara>
        <m:oMath>
          <m:r>
            <w:rPr>
              <w:rFonts w:ascii="Cambria Math" w:hAnsi="Cambria Math"/>
            </w:rPr>
            <m:t xml:space="preserve">Apartments vs Detached: mean diff = 2.85, p &lt; 0.001, 95% CI </m:t>
          </m:r>
          <m:d>
            <m:dPr>
              <m:begChr m:val="["/>
              <m:endChr m:val="]"/>
              <m:ctrlPr>
                <w:rPr>
                  <w:rFonts w:ascii="Cambria Math" w:hAnsi="Cambria Math"/>
                  <w:i/>
                </w:rPr>
              </m:ctrlPr>
            </m:dPr>
            <m:e>
              <m:r>
                <w:rPr>
                  <w:rFonts w:ascii="Cambria Math" w:hAnsi="Cambria Math"/>
                </w:rPr>
                <m:t>2.29, 3.41</m:t>
              </m:r>
            </m:e>
          </m:d>
        </m:oMath>
      </m:oMathPara>
    </w:p>
    <w:p w14:paraId="29AE964A" w14:textId="77777777" w:rsidR="00992420" w:rsidRPr="00CC30E2" w:rsidRDefault="00CC30E2" w:rsidP="00992420">
      <w:pPr>
        <w:spacing w:before="80" w:after="80"/>
        <w:jc w:val="center"/>
        <w:rPr>
          <w:rFonts w:ascii="Cambria Math" w:hAnsi="Cambria Math"/>
          <w:oMath/>
        </w:rPr>
      </w:pPr>
      <m:oMath>
        <m:r>
          <w:rPr>
            <w:rFonts w:ascii="Cambria Math" w:hAnsi="Cambria Math"/>
          </w:rPr>
          <m:t>Apartments vs Terraced: mean diff = 1.55, p &lt; 0.001, 95% CI [1.06, 2.04]</m:t>
        </m:r>
      </m:oMath>
      <w:r>
        <w:t xml:space="preserve"> </w:t>
      </w:r>
    </w:p>
    <w:p w14:paraId="29C86D3A" w14:textId="77777777" w:rsidR="00992420" w:rsidRPr="00D87B1A" w:rsidRDefault="00CC30E2" w:rsidP="00992420">
      <w:pPr>
        <w:spacing w:before="80" w:after="80"/>
        <w:jc w:val="center"/>
      </w:pPr>
      <m:oMathPara>
        <m:oMath>
          <m:r>
            <w:rPr>
              <w:rFonts w:ascii="Cambria Math" w:hAnsi="Cambria Math"/>
            </w:rPr>
            <m:t xml:space="preserve">Detached vs Terraced: mean diff = -1.30, p &lt; 0.001, 95% CI </m:t>
          </m:r>
          <m:d>
            <m:dPr>
              <m:begChr m:val="["/>
              <m:endChr m:val="]"/>
              <m:ctrlPr>
                <w:rPr>
                  <w:rFonts w:ascii="Cambria Math" w:hAnsi="Cambria Math"/>
                  <w:i/>
                </w:rPr>
              </m:ctrlPr>
            </m:dPr>
            <m:e>
              <m:r>
                <w:rPr>
                  <w:rFonts w:ascii="Cambria Math" w:hAnsi="Cambria Math"/>
                </w:rPr>
                <m:t>-1.83, -0.77</m:t>
              </m:r>
            </m:e>
          </m:d>
        </m:oMath>
      </m:oMathPara>
    </w:p>
    <w:p w14:paraId="09130378" w14:textId="77777777" w:rsidR="00D87B1A" w:rsidRPr="00D87B1A" w:rsidRDefault="00D87B1A" w:rsidP="00992420">
      <w:pPr>
        <w:spacing w:before="80" w:after="80"/>
        <w:jc w:val="center"/>
      </w:pPr>
    </w:p>
    <w:p w14:paraId="3978CB51" w14:textId="77777777" w:rsidR="00992420" w:rsidRDefault="00992420" w:rsidP="00992420">
      <w:pPr>
        <w:spacing w:after="120"/>
      </w:pPr>
      <w:r>
        <w:lastRenderedPageBreak/>
        <w:t>All three pairwise comparisons are statistically significant (p &lt; 0.001). This means each building type has a distinct mean consumption level, with no two groups being statistically indistinguishable.</w:t>
      </w:r>
    </w:p>
    <w:p w14:paraId="6A1CA928" w14:textId="77777777" w:rsidR="00992420" w:rsidRDefault="00992420" w:rsidP="00992420">
      <w:pPr>
        <w:pStyle w:val="Heading3"/>
      </w:pPr>
      <w:bookmarkStart w:id="39" w:name="_Toc234938395"/>
      <w:r>
        <w:rPr>
          <w:rFonts w:ascii="Times New Roman" w:hAnsi="Times New Roman"/>
        </w:rPr>
        <w:t>6.2.5 Python Verification with Console Output</w:t>
      </w:r>
      <w:bookmarkEnd w:id="39"/>
    </w:p>
    <w:p w14:paraId="68924F5A" w14:textId="77777777" w:rsidR="00992420" w:rsidRDefault="00992420" w:rsidP="00992420">
      <w:pPr>
        <w:spacing w:after="120"/>
      </w:pPr>
      <w:r>
        <w:t xml:space="preserve">The full statistical analysis was performed using </w:t>
      </w:r>
      <w:proofErr w:type="spellStart"/>
      <w:proofErr w:type="gramStart"/>
      <w:r>
        <w:t>scipy.stats</w:t>
      </w:r>
      <w:proofErr w:type="spellEnd"/>
      <w:proofErr w:type="gramEnd"/>
      <w:r>
        <w:t xml:space="preserve"> and </w:t>
      </w:r>
      <w:proofErr w:type="spellStart"/>
      <w:r>
        <w:t>statsmodels</w:t>
      </w:r>
      <w:proofErr w:type="spellEnd"/>
      <w:r>
        <w:t>. The Python code and its executed console output are shown below:</w:t>
      </w:r>
    </w:p>
    <w:p w14:paraId="4FFB1825" w14:textId="77777777" w:rsidR="00992420" w:rsidRDefault="00992420" w:rsidP="00992420">
      <w:pPr>
        <w:spacing w:after="120"/>
      </w:pPr>
      <w:r>
        <w:rPr>
          <w:b/>
          <w:sz w:val="20"/>
        </w:rPr>
        <w:t>Python Script (code/task4_statistics.py):</w:t>
      </w:r>
    </w:p>
    <w:p w14:paraId="6EDA2538" w14:textId="77777777" w:rsidR="00992420" w:rsidRDefault="00992420" w:rsidP="00992420">
      <w:pPr>
        <w:spacing w:after="120"/>
        <w:jc w:val="center"/>
      </w:pPr>
      <w:r w:rsidRPr="00992420">
        <w:rPr>
          <w:noProof/>
        </w:rPr>
        <w:drawing>
          <wp:anchor distT="0" distB="0" distL="114300" distR="114300" simplePos="0" relativeHeight="251660288" behindDoc="0" locked="0" layoutInCell="1" allowOverlap="1" wp14:anchorId="01C32415" wp14:editId="1114A81F">
            <wp:simplePos x="0" y="0"/>
            <wp:positionH relativeFrom="column">
              <wp:posOffset>0</wp:posOffset>
            </wp:positionH>
            <wp:positionV relativeFrom="paragraph">
              <wp:posOffset>3667760</wp:posOffset>
            </wp:positionV>
            <wp:extent cx="5486400" cy="3225800"/>
            <wp:effectExtent l="0" t="0" r="0" b="0"/>
            <wp:wrapThrough wrapText="bothSides">
              <wp:wrapPolygon edited="0">
                <wp:start x="0" y="0"/>
                <wp:lineTo x="0" y="21430"/>
                <wp:lineTo x="21525" y="21430"/>
                <wp:lineTo x="21525" y="0"/>
                <wp:lineTo x="0" y="0"/>
              </wp:wrapPolygon>
            </wp:wrapThrough>
            <wp:docPr id="59153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5449" name=""/>
                    <pic:cNvPicPr/>
                  </pic:nvPicPr>
                  <pic:blipFill>
                    <a:blip r:embed="rId15"/>
                    <a:stretch>
                      <a:fillRect/>
                    </a:stretch>
                  </pic:blipFill>
                  <pic:spPr>
                    <a:xfrm>
                      <a:off x="0" y="0"/>
                      <a:ext cx="5486400" cy="3225800"/>
                    </a:xfrm>
                    <a:prstGeom prst="rect">
                      <a:avLst/>
                    </a:prstGeom>
                  </pic:spPr>
                </pic:pic>
              </a:graphicData>
            </a:graphic>
          </wp:anchor>
        </w:drawing>
      </w:r>
      <w:r w:rsidRPr="00992420">
        <w:rPr>
          <w:noProof/>
        </w:rPr>
        <w:drawing>
          <wp:inline distT="0" distB="0" distL="0" distR="0" wp14:anchorId="38BFE71A" wp14:editId="10DAFBDF">
            <wp:extent cx="5486400" cy="3662045"/>
            <wp:effectExtent l="0" t="0" r="0" b="0"/>
            <wp:docPr id="11802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3246" name=""/>
                    <pic:cNvPicPr/>
                  </pic:nvPicPr>
                  <pic:blipFill>
                    <a:blip r:embed="rId16"/>
                    <a:stretch>
                      <a:fillRect/>
                    </a:stretch>
                  </pic:blipFill>
                  <pic:spPr>
                    <a:xfrm>
                      <a:off x="0" y="0"/>
                      <a:ext cx="5486400" cy="3662045"/>
                    </a:xfrm>
                    <a:prstGeom prst="rect">
                      <a:avLst/>
                    </a:prstGeom>
                  </pic:spPr>
                </pic:pic>
              </a:graphicData>
            </a:graphic>
          </wp:inline>
        </w:drawing>
      </w:r>
    </w:p>
    <w:p w14:paraId="41D2D71F" w14:textId="77777777" w:rsidR="00992420" w:rsidRDefault="00992420" w:rsidP="00992420">
      <w:pPr>
        <w:spacing w:after="120"/>
        <w:jc w:val="center"/>
      </w:pPr>
    </w:p>
    <w:p w14:paraId="50938AD1" w14:textId="77777777" w:rsidR="00992420" w:rsidRDefault="00992420" w:rsidP="00992420">
      <w:pPr>
        <w:spacing w:after="120"/>
      </w:pPr>
      <w:r>
        <w:rPr>
          <w:b/>
          <w:sz w:val="20"/>
        </w:rPr>
        <w:t>Console Output:</w:t>
      </w:r>
    </w:p>
    <w:p w14:paraId="6399DDE3" w14:textId="0A96BF49" w:rsidR="00992420" w:rsidRDefault="00D261A0" w:rsidP="00992420">
      <w:pPr>
        <w:spacing w:after="0"/>
        <w:ind w:left="567"/>
      </w:pPr>
      <w:r w:rsidRPr="00D261A0">
        <w:drawing>
          <wp:inline distT="0" distB="0" distL="0" distR="0" wp14:anchorId="54351CA6" wp14:editId="1498F0F0">
            <wp:extent cx="4105848" cy="4267796"/>
            <wp:effectExtent l="0" t="0" r="9525" b="0"/>
            <wp:docPr id="64627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4084" name=""/>
                    <pic:cNvPicPr/>
                  </pic:nvPicPr>
                  <pic:blipFill>
                    <a:blip r:embed="rId17"/>
                    <a:stretch>
                      <a:fillRect/>
                    </a:stretch>
                  </pic:blipFill>
                  <pic:spPr>
                    <a:xfrm>
                      <a:off x="0" y="0"/>
                      <a:ext cx="4105848" cy="4267796"/>
                    </a:xfrm>
                    <a:prstGeom prst="rect">
                      <a:avLst/>
                    </a:prstGeom>
                  </pic:spPr>
                </pic:pic>
              </a:graphicData>
            </a:graphic>
          </wp:inline>
        </w:drawing>
      </w:r>
    </w:p>
    <w:p w14:paraId="5A01212E" w14:textId="66AFFA2C" w:rsidR="00D261A0" w:rsidRDefault="00D261A0" w:rsidP="00992420">
      <w:pPr>
        <w:spacing w:after="0"/>
        <w:ind w:left="567"/>
      </w:pPr>
      <w:r w:rsidRPr="00D261A0">
        <w:lastRenderedPageBreak/>
        <w:drawing>
          <wp:inline distT="0" distB="0" distL="0" distR="0" wp14:anchorId="081D4686" wp14:editId="662742AB">
            <wp:extent cx="5191850" cy="4915586"/>
            <wp:effectExtent l="0" t="0" r="8890" b="0"/>
            <wp:docPr id="34838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1622" name=""/>
                    <pic:cNvPicPr/>
                  </pic:nvPicPr>
                  <pic:blipFill>
                    <a:blip r:embed="rId18"/>
                    <a:stretch>
                      <a:fillRect/>
                    </a:stretch>
                  </pic:blipFill>
                  <pic:spPr>
                    <a:xfrm>
                      <a:off x="0" y="0"/>
                      <a:ext cx="5191850" cy="4915586"/>
                    </a:xfrm>
                    <a:prstGeom prst="rect">
                      <a:avLst/>
                    </a:prstGeom>
                  </pic:spPr>
                </pic:pic>
              </a:graphicData>
            </a:graphic>
          </wp:inline>
        </w:drawing>
      </w:r>
    </w:p>
    <w:p w14:paraId="1D60AE06" w14:textId="03CAAC84" w:rsidR="00D261A0" w:rsidRDefault="00D261A0" w:rsidP="00992420">
      <w:pPr>
        <w:spacing w:after="0"/>
        <w:ind w:left="567"/>
      </w:pPr>
      <w:r w:rsidRPr="00D261A0">
        <w:lastRenderedPageBreak/>
        <w:drawing>
          <wp:inline distT="0" distB="0" distL="0" distR="0" wp14:anchorId="1148E872" wp14:editId="39D5807B">
            <wp:extent cx="4848860" cy="4911725"/>
            <wp:effectExtent l="0" t="0" r="8890" b="3175"/>
            <wp:docPr id="210601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1227" name=""/>
                    <pic:cNvPicPr/>
                  </pic:nvPicPr>
                  <pic:blipFill>
                    <a:blip r:embed="rId19"/>
                    <a:stretch>
                      <a:fillRect/>
                    </a:stretch>
                  </pic:blipFill>
                  <pic:spPr>
                    <a:xfrm>
                      <a:off x="0" y="0"/>
                      <a:ext cx="4859214" cy="4922213"/>
                    </a:xfrm>
                    <a:prstGeom prst="rect">
                      <a:avLst/>
                    </a:prstGeom>
                  </pic:spPr>
                </pic:pic>
              </a:graphicData>
            </a:graphic>
          </wp:inline>
        </w:drawing>
      </w:r>
    </w:p>
    <w:p w14:paraId="31F35832" w14:textId="574FAF54" w:rsidR="00D261A0" w:rsidRDefault="00D261A0" w:rsidP="00992420">
      <w:pPr>
        <w:spacing w:after="0"/>
        <w:ind w:left="567"/>
      </w:pPr>
      <w:r w:rsidRPr="00D261A0">
        <w:drawing>
          <wp:inline distT="0" distB="0" distL="0" distR="0" wp14:anchorId="27061890" wp14:editId="2FE90722">
            <wp:extent cx="4848902" cy="628738"/>
            <wp:effectExtent l="0" t="0" r="0" b="0"/>
            <wp:docPr id="152811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7153" name=""/>
                    <pic:cNvPicPr/>
                  </pic:nvPicPr>
                  <pic:blipFill>
                    <a:blip r:embed="rId20"/>
                    <a:stretch>
                      <a:fillRect/>
                    </a:stretch>
                  </pic:blipFill>
                  <pic:spPr>
                    <a:xfrm>
                      <a:off x="0" y="0"/>
                      <a:ext cx="4848902" cy="628738"/>
                    </a:xfrm>
                    <a:prstGeom prst="rect">
                      <a:avLst/>
                    </a:prstGeom>
                  </pic:spPr>
                </pic:pic>
              </a:graphicData>
            </a:graphic>
          </wp:inline>
        </w:drawing>
      </w:r>
    </w:p>
    <w:p w14:paraId="20E24B59" w14:textId="77777777" w:rsidR="00992420" w:rsidRDefault="00992420" w:rsidP="00992420">
      <w:pPr>
        <w:pStyle w:val="Heading2"/>
      </w:pPr>
      <w:bookmarkStart w:id="40" w:name="_Toc234938396"/>
      <w:r>
        <w:rPr>
          <w:rFonts w:ascii="Times New Roman" w:hAnsi="Times New Roman"/>
        </w:rPr>
        <w:t>6.3 Analysis and Results</w:t>
      </w:r>
      <w:bookmarkEnd w:id="40"/>
    </w:p>
    <w:p w14:paraId="24714ECE" w14:textId="77777777" w:rsidR="00992420" w:rsidRDefault="00992420" w:rsidP="00992420">
      <w:pPr>
        <w:spacing w:after="120"/>
      </w:pPr>
      <w:r>
        <w:t>The ANOVA results show a highly significant difference between building types (F (2,21) = 84.95, p &lt; 0.001). The Tukey HSD post-hoc test reveals that all three pairwise comparisons are significant, meaning each building type has a distinct consumption profile. Detached homes have the highest mean consumption (20.15 units/day), followed by terraced houses (18.85), and apartments (17.30).</w:t>
      </w:r>
    </w:p>
    <w:p w14:paraId="29E8F487" w14:textId="77777777" w:rsidR="00992420" w:rsidRDefault="00992420" w:rsidP="00992420">
      <w:pPr>
        <w:spacing w:after="120"/>
      </w:pPr>
      <w:r>
        <w:t>The effect size is substantial: the difference between detached and apartment consumption is 2.85 units, which represents a 16.5% increase over apartment consumption. The difference between terraced and apartment consumption is 1.55 units (9.0% increase).</w:t>
      </w:r>
    </w:p>
    <w:p w14:paraId="68F9A1A7" w14:textId="77777777" w:rsidR="00992420" w:rsidRDefault="00992420" w:rsidP="00992420">
      <w:pPr>
        <w:spacing w:after="120"/>
      </w:pPr>
      <w:r>
        <w:lastRenderedPageBreak/>
        <w:t xml:space="preserve">For urban planners, these results suggest that energy efficiency interventions should be </w:t>
      </w:r>
      <w:proofErr w:type="spellStart"/>
      <w:r>
        <w:t>prioritised</w:t>
      </w:r>
      <w:proofErr w:type="spellEnd"/>
      <w:r>
        <w:t xml:space="preserve"> for detached homes, as they consume the most resources per household. The lower consumption in apartments likely reflects shared infrastructure and more compact living spaces, which are inherently more efficient.</w:t>
      </w:r>
    </w:p>
    <w:p w14:paraId="4BBB6FDD" w14:textId="77777777" w:rsidR="00992420" w:rsidRDefault="00992420" w:rsidP="00992420">
      <w:pPr>
        <w:pStyle w:val="Heading2"/>
      </w:pPr>
      <w:bookmarkStart w:id="41" w:name="_Toc234938397"/>
      <w:r>
        <w:rPr>
          <w:rFonts w:ascii="Times New Roman" w:hAnsi="Times New Roman"/>
        </w:rPr>
        <w:t>6.4 Visualization</w:t>
      </w:r>
      <w:bookmarkEnd w:id="41"/>
    </w:p>
    <w:p w14:paraId="70BF5636" w14:textId="77777777" w:rsidR="00992420" w:rsidRDefault="00992420" w:rsidP="00992420">
      <w:pPr>
        <w:jc w:val="center"/>
      </w:pPr>
      <w:r>
        <w:rPr>
          <w:noProof/>
        </w:rPr>
        <w:drawing>
          <wp:inline distT="0" distB="0" distL="0" distR="0" wp14:anchorId="30723E99" wp14:editId="29D84255">
            <wp:extent cx="5029200" cy="2964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4_boxplot.png"/>
                    <pic:cNvPicPr/>
                  </pic:nvPicPr>
                  <pic:blipFill>
                    <a:blip r:embed="rId21"/>
                    <a:stretch>
                      <a:fillRect/>
                    </a:stretch>
                  </pic:blipFill>
                  <pic:spPr>
                    <a:xfrm>
                      <a:off x="0" y="0"/>
                      <a:ext cx="5029200" cy="2964366"/>
                    </a:xfrm>
                    <a:prstGeom prst="rect">
                      <a:avLst/>
                    </a:prstGeom>
                  </pic:spPr>
                </pic:pic>
              </a:graphicData>
            </a:graphic>
          </wp:inline>
        </w:drawing>
      </w:r>
    </w:p>
    <w:p w14:paraId="775B4927" w14:textId="77777777" w:rsidR="00992420" w:rsidRDefault="00992420" w:rsidP="00992420">
      <w:pPr>
        <w:spacing w:before="40" w:after="40"/>
      </w:pPr>
    </w:p>
    <w:p w14:paraId="041260F9" w14:textId="77777777" w:rsidR="00992420" w:rsidRDefault="00992420" w:rsidP="00992420">
      <w:pPr>
        <w:spacing w:after="120"/>
        <w:jc w:val="center"/>
      </w:pPr>
      <w:r>
        <w:rPr>
          <w:b/>
          <w:i/>
          <w:sz w:val="20"/>
        </w:rPr>
        <w:t>Figure 4: Boxplot of daily consumption by building type. The boxes show the interquartile range, whiskers show the range, and black dots show individual observations. Red diamonds indicate group means.</w:t>
      </w:r>
    </w:p>
    <w:p w14:paraId="501ED10D" w14:textId="77777777" w:rsidR="00992420" w:rsidRDefault="00992420" w:rsidP="00992420">
      <w:pPr>
        <w:spacing w:before="40" w:after="40"/>
      </w:pPr>
    </w:p>
    <w:p w14:paraId="4946BA16" w14:textId="77777777" w:rsidR="00992420" w:rsidRDefault="00992420" w:rsidP="00992420">
      <w:pPr>
        <w:spacing w:after="120"/>
      </w:pPr>
      <w:r>
        <w:t>Figure 4 presents a boxplot for each building type. The visual separation between the three groups is clear: the boxes do not overlap, confirming the statistical results. The apartments show the widest spread (due to their larger sample size relative to consumption variation), while detached homes have the tightest clustering around their higher mean. Individual data points (black dots) show the actual observations, and the red diamonds highlight the group means.</w:t>
      </w:r>
    </w:p>
    <w:p w14:paraId="395DBA14" w14:textId="77777777" w:rsidR="00992420" w:rsidRDefault="00992420"/>
    <w:p w14:paraId="5BB8742B" w14:textId="77777777" w:rsidR="00FC1D33" w:rsidRPr="00FC1D33" w:rsidRDefault="00000000" w:rsidP="00FC1D33">
      <w:pPr>
        <w:pStyle w:val="Heading1"/>
        <w:rPr>
          <w:rFonts w:ascii="Times New Roman" w:hAnsi="Times New Roman"/>
        </w:rPr>
      </w:pPr>
      <w:bookmarkStart w:id="42" w:name="_Toc234938404"/>
      <w:r>
        <w:rPr>
          <w:rFonts w:ascii="Times New Roman" w:hAnsi="Times New Roman"/>
        </w:rPr>
        <w:t>7. Conclusion</w:t>
      </w:r>
      <w:bookmarkEnd w:id="42"/>
    </w:p>
    <w:p w14:paraId="4E4D8CD5" w14:textId="77777777" w:rsidR="00FC1D33" w:rsidRDefault="00FC1D33" w:rsidP="00FC1D33">
      <w:pPr>
        <w:spacing w:after="120"/>
      </w:pPr>
      <w:r>
        <w:t>In this portfolio, four different mathematical methods have been used to understand how resources are used across the city.</w:t>
      </w:r>
    </w:p>
    <w:p w14:paraId="1020A0D9" w14:textId="77777777" w:rsidR="00FC1D33" w:rsidRDefault="00FC1D33" w:rsidP="00FC1D33">
      <w:pPr>
        <w:spacing w:after="120"/>
      </w:pPr>
      <w:r>
        <w:t>The linear algebra analysis revealed a stable, predictable pattern of demand across the four zones, with Zone 2 requiring the most resources and Zone 3 the least. This is important for planners, as it means resources can be allocated with confidence rather than reacting to sudden change.</w:t>
      </w:r>
    </w:p>
    <w:p w14:paraId="4EC753A9" w14:textId="77777777" w:rsidR="00FC1D33" w:rsidRDefault="00FC1D33" w:rsidP="00FC1D33">
      <w:pPr>
        <w:spacing w:after="120"/>
      </w:pPr>
      <w:r>
        <w:t>Calculus analysis showed clear fluctuations in demand across the day, including a mid-period dip followed by a warning sign (the inflection point) that recovery was already beginning. This points to the 1-2 hour window as the best time for maintenance, when the system is under least stress.</w:t>
      </w:r>
    </w:p>
    <w:p w14:paraId="4FE16863" w14:textId="77777777" w:rsidR="00FC1D33" w:rsidRDefault="00FC1D33" w:rsidP="00FC1D33">
      <w:pPr>
        <w:spacing w:after="120"/>
      </w:pPr>
      <w:r>
        <w:t>The probability analysis gave a practical way to size forecast-error risk. A buffer of ±10 units covers about 95% of days, balancing preparedness against cost, while larger deviations are rare enough to be handled through emergency measures rather than costly permanent reserves.</w:t>
      </w:r>
    </w:p>
    <w:p w14:paraId="156E90AF" w14:textId="77777777" w:rsidR="00FC1D33" w:rsidRDefault="00FC1D33" w:rsidP="00FC1D33">
      <w:pPr>
        <w:spacing w:after="120"/>
      </w:pPr>
      <w:r>
        <w:t>The statistics analysis showed that resource use differs significantly between building types, with detached houses consuming the most, apartments the least, and terraced houses in between. This points to detached homes as the priority segment for efficiency interventions.</w:t>
      </w:r>
    </w:p>
    <w:p w14:paraId="4DB14092" w14:textId="77777777" w:rsidR="00F02DD7" w:rsidRDefault="00FC1D33" w:rsidP="00FC1D33">
      <w:pPr>
        <w:spacing w:after="120"/>
      </w:pPr>
      <w:r>
        <w:t>Together, these four analyses give city planners a robust, evidence-based understanding of resource flow across the city — where demand is highest and lowest, what buffer is needed for uncertainty, and which housing types need efficiency improvements. In short, mathematics makes cities work better for everyone.</w:t>
      </w:r>
    </w:p>
    <w:p w14:paraId="24070751" w14:textId="77777777" w:rsidR="00122D72" w:rsidRDefault="00000000">
      <w:pPr>
        <w:pStyle w:val="Heading1"/>
      </w:pPr>
      <w:bookmarkStart w:id="43" w:name="_Toc234938398"/>
      <w:r>
        <w:rPr>
          <w:rFonts w:ascii="Times New Roman" w:hAnsi="Times New Roman"/>
        </w:rPr>
        <w:t>10. References</w:t>
      </w:r>
      <w:bookmarkEnd w:id="43"/>
    </w:p>
    <w:p w14:paraId="3CB085F1" w14:textId="77777777" w:rsidR="006C1215" w:rsidRPr="006C1215" w:rsidRDefault="006C1215" w:rsidP="006C1215">
      <w:r w:rsidRPr="006C1215">
        <w:rPr>
          <w:b/>
        </w:rPr>
        <w:t>Task 1: Linear Algebra</w:t>
      </w:r>
    </w:p>
    <w:p w14:paraId="5B0F4E62" w14:textId="77777777" w:rsidR="006C1215" w:rsidRPr="006C1215" w:rsidRDefault="006C1215" w:rsidP="006C1215">
      <w:r w:rsidRPr="006C1215">
        <w:t xml:space="preserve">Anton, H., Rorres, C. and Kaul, A. (2014) Elementary Linear Algebra: Applications Version. 11th </w:t>
      </w:r>
      <w:r w:rsidRPr="00DA6956">
        <w:t>edn</w:t>
      </w:r>
      <w:r w:rsidRPr="006C1215">
        <w:t>. Hoboken: Wiley.</w:t>
      </w:r>
    </w:p>
    <w:p w14:paraId="753EEBA7" w14:textId="77777777" w:rsidR="006C1215" w:rsidRPr="006C1215" w:rsidRDefault="006C1215" w:rsidP="006C1215">
      <w:r w:rsidRPr="006C1215">
        <w:t>Meyer, C.D. (2000) Matrix Analysis and Applied Linear Algebra. Philadelphia: SIAM.</w:t>
      </w:r>
    </w:p>
    <w:p w14:paraId="09E34EA5" w14:textId="77777777" w:rsidR="006C1215" w:rsidRPr="006C1215" w:rsidRDefault="006C1215" w:rsidP="006C1215">
      <w:r w:rsidRPr="006C1215">
        <w:lastRenderedPageBreak/>
        <w:t>Strang, G. (2016) Introduction to Linear Algebra. 5th edn. Wellesley: Wellesley-Cambridge Press.</w:t>
      </w:r>
    </w:p>
    <w:p w14:paraId="704CD5D9" w14:textId="77777777" w:rsidR="006C1215" w:rsidRPr="006C1215" w:rsidRDefault="006C1215" w:rsidP="006C1215">
      <w:r w:rsidRPr="006C1215">
        <w:rPr>
          <w:b/>
        </w:rPr>
        <w:t>Task 2: Calculus</w:t>
      </w:r>
    </w:p>
    <w:p w14:paraId="4EB4D1BA" w14:textId="77777777" w:rsidR="006C1215" w:rsidRPr="006C1215" w:rsidRDefault="006C1215" w:rsidP="006C1215">
      <w:r w:rsidRPr="006C1215">
        <w:t>Stewart, J. (2016) Calculus: Early Transcendentals. 8th edn. Boston: Cengage Learning.</w:t>
      </w:r>
    </w:p>
    <w:p w14:paraId="09DEBBFE" w14:textId="77777777" w:rsidR="006C1215" w:rsidRDefault="006C1215" w:rsidP="006C1215">
      <w:r w:rsidRPr="006C1215">
        <w:t>Thomas, G.B., Weir, M.D. and Hass, J. (2018) Thomas' Calculus. 14th edn. Boston: Pearson.</w:t>
      </w:r>
    </w:p>
    <w:p w14:paraId="40DEB692" w14:textId="77777777" w:rsidR="00781E92" w:rsidRDefault="00781E92" w:rsidP="00781E92">
      <w:r>
        <w:rPr>
          <w:b/>
        </w:rPr>
        <w:t>Task 3: Probability</w:t>
      </w:r>
    </w:p>
    <w:p w14:paraId="3B0EDAD4" w14:textId="77777777" w:rsidR="00781E92" w:rsidRDefault="00781E92" w:rsidP="00781E92">
      <w:r>
        <w:t>Ross, S.M. (2019) Introduction to Probability Models. 12th edn. London: Academic Press.</w:t>
      </w:r>
    </w:p>
    <w:p w14:paraId="43EDBE0C" w14:textId="77777777" w:rsidR="00781E92" w:rsidRDefault="00781E92" w:rsidP="00781E92">
      <w:r>
        <w:t xml:space="preserve">Grimmett, G. and </w:t>
      </w:r>
      <w:proofErr w:type="spellStart"/>
      <w:r>
        <w:t>Stirzaker</w:t>
      </w:r>
      <w:proofErr w:type="spellEnd"/>
      <w:r>
        <w:t>, D. (2020) Probability and Random Processes. 4th edn. Oxford: Oxford University Press.</w:t>
      </w:r>
    </w:p>
    <w:p w14:paraId="12A0B3B2" w14:textId="77777777" w:rsidR="00094365" w:rsidRDefault="00094365" w:rsidP="00094365">
      <w:pPr>
        <w:rPr>
          <w:b/>
          <w:bCs/>
        </w:rPr>
      </w:pPr>
      <w:r w:rsidRPr="00094365">
        <w:rPr>
          <w:b/>
          <w:bCs/>
        </w:rPr>
        <w:t>Task 4: Statistics</w:t>
      </w:r>
    </w:p>
    <w:p w14:paraId="3A1A6544" w14:textId="77777777" w:rsidR="00522512" w:rsidRPr="00522512" w:rsidRDefault="00522512" w:rsidP="00522512">
      <w:r w:rsidRPr="00522512">
        <w:t>Devore, J.L. (2015) Probability and Statistics for Engineering and the Sciences. 9th edn. Boston: Cengage Learning.</w:t>
      </w:r>
    </w:p>
    <w:p w14:paraId="21ABC4FC" w14:textId="77777777" w:rsidR="00522512" w:rsidRPr="00522512" w:rsidRDefault="00522512" w:rsidP="00522512">
      <w:r w:rsidRPr="00522512">
        <w:t>Montgomery, D.C. (2017) Design and Analysis of Experiments. 9th edn. Hoboken: Wiley.</w:t>
      </w:r>
    </w:p>
    <w:p w14:paraId="55B0C4DF" w14:textId="77777777" w:rsidR="00094365" w:rsidRPr="00094365" w:rsidRDefault="00094365" w:rsidP="00094365">
      <w:pPr>
        <w:rPr>
          <w:b/>
          <w:bCs/>
        </w:rPr>
      </w:pPr>
    </w:p>
    <w:p w14:paraId="797D8A3B" w14:textId="77777777" w:rsidR="00094365" w:rsidRDefault="00094365" w:rsidP="00781E92"/>
    <w:p w14:paraId="602CF6DD" w14:textId="77777777" w:rsidR="00781E92" w:rsidRPr="006C1215" w:rsidRDefault="00781E92" w:rsidP="006C1215"/>
    <w:p w14:paraId="380758D3" w14:textId="77777777" w:rsidR="00122D72" w:rsidRDefault="00000000">
      <w:r>
        <w:br w:type="page"/>
      </w:r>
    </w:p>
    <w:p w14:paraId="0CE756A5" w14:textId="77777777" w:rsidR="00122D72" w:rsidRDefault="00000000">
      <w:pPr>
        <w:pStyle w:val="Heading1"/>
      </w:pPr>
      <w:bookmarkStart w:id="44" w:name="_Toc234938399"/>
      <w:r>
        <w:rPr>
          <w:rFonts w:ascii="Times New Roman" w:hAnsi="Times New Roman"/>
        </w:rPr>
        <w:lastRenderedPageBreak/>
        <w:t>11. Appendix</w:t>
      </w:r>
      <w:bookmarkEnd w:id="44"/>
    </w:p>
    <w:p w14:paraId="21F3B011" w14:textId="77777777" w:rsidR="00122D72" w:rsidRDefault="00000000">
      <w:pPr>
        <w:spacing w:after="120"/>
      </w:pPr>
      <w:r>
        <w:rPr>
          <w:b/>
        </w:rPr>
        <w:t>Full Python code for all tasks is provided below.</w:t>
      </w:r>
    </w:p>
    <w:p w14:paraId="1CB63187" w14:textId="77777777" w:rsidR="00122D72" w:rsidRDefault="00000000">
      <w:pPr>
        <w:pStyle w:val="Heading2"/>
        <w:rPr>
          <w:rFonts w:ascii="Times New Roman" w:hAnsi="Times New Roman"/>
        </w:rPr>
      </w:pPr>
      <w:bookmarkStart w:id="45" w:name="_Toc234938400"/>
      <w:r>
        <w:rPr>
          <w:rFonts w:ascii="Times New Roman" w:hAnsi="Times New Roman"/>
        </w:rPr>
        <w:t>Task 1: Linear Algebra</w:t>
      </w:r>
      <w:bookmarkEnd w:id="45"/>
    </w:p>
    <w:p w14:paraId="1496C81C" w14:textId="77777777" w:rsidR="00BA671C" w:rsidRDefault="00BA671C" w:rsidP="00BA671C">
      <w:pPr>
        <w:spacing w:after="0" w:line="240" w:lineRule="auto"/>
      </w:pPr>
      <w:r>
        <w:t xml:space="preserve">import </w:t>
      </w:r>
      <w:proofErr w:type="spellStart"/>
      <w:r>
        <w:t>numpy</w:t>
      </w:r>
      <w:proofErr w:type="spellEnd"/>
      <w:r>
        <w:t xml:space="preserve"> as np</w:t>
      </w:r>
    </w:p>
    <w:p w14:paraId="77879942" w14:textId="77777777" w:rsidR="00BA671C" w:rsidRDefault="00BA671C" w:rsidP="00BA671C">
      <w:pPr>
        <w:spacing w:after="0" w:line="240" w:lineRule="auto"/>
      </w:pPr>
      <w:r>
        <w:t xml:space="preserve">import seaborn as </w:t>
      </w:r>
      <w:proofErr w:type="spellStart"/>
      <w:r>
        <w:t>sns</w:t>
      </w:r>
      <w:proofErr w:type="spellEnd"/>
    </w:p>
    <w:p w14:paraId="280F76EF" w14:textId="77777777" w:rsidR="00BA671C" w:rsidRDefault="00BA671C" w:rsidP="00BA671C">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74526F56" w14:textId="77777777" w:rsidR="00BA671C" w:rsidRDefault="00BA671C" w:rsidP="00BA671C">
      <w:pPr>
        <w:spacing w:after="0" w:line="240" w:lineRule="auto"/>
      </w:pPr>
    </w:p>
    <w:p w14:paraId="19861F25" w14:textId="77777777" w:rsidR="00BA671C" w:rsidRDefault="00BA671C" w:rsidP="00BA671C">
      <w:pPr>
        <w:spacing w:after="0" w:line="240" w:lineRule="auto"/>
      </w:pPr>
      <w:r>
        <w:t># ============================================================</w:t>
      </w:r>
    </w:p>
    <w:p w14:paraId="49658D4E" w14:textId="77777777" w:rsidR="00BA671C" w:rsidRDefault="00BA671C" w:rsidP="00BA671C">
      <w:pPr>
        <w:spacing w:after="0" w:line="240" w:lineRule="auto"/>
      </w:pPr>
      <w:r>
        <w:t># 1. SETUP: Define the system Ax = b</w:t>
      </w:r>
    </w:p>
    <w:p w14:paraId="57EAD262" w14:textId="77777777" w:rsidR="00BA671C" w:rsidRDefault="00BA671C" w:rsidP="00BA671C">
      <w:pPr>
        <w:spacing w:after="0" w:line="240" w:lineRule="auto"/>
      </w:pPr>
      <w:r>
        <w:t># ============================================================</w:t>
      </w:r>
    </w:p>
    <w:p w14:paraId="6695ECC4" w14:textId="77777777" w:rsidR="00BA671C" w:rsidRDefault="00BA671C" w:rsidP="00BA671C">
      <w:pPr>
        <w:spacing w:after="0" w:line="240" w:lineRule="auto"/>
      </w:pPr>
    </w:p>
    <w:p w14:paraId="20A8FC03" w14:textId="77777777" w:rsidR="00BA671C" w:rsidRDefault="00BA671C" w:rsidP="00BA671C">
      <w:pPr>
        <w:spacing w:after="0" w:line="240" w:lineRule="auto"/>
      </w:pPr>
      <w:r>
        <w:t># Coefficient matrix A (4x4)</w:t>
      </w:r>
    </w:p>
    <w:p w14:paraId="0DD8CCA5" w14:textId="77777777" w:rsidR="00BA671C" w:rsidRDefault="00BA671C" w:rsidP="00BA671C">
      <w:pPr>
        <w:spacing w:after="0" w:line="240" w:lineRule="auto"/>
      </w:pPr>
      <w:r>
        <w:t xml:space="preserve">A = </w:t>
      </w:r>
      <w:proofErr w:type="spellStart"/>
      <w:proofErr w:type="gramStart"/>
      <w:r>
        <w:t>np.array</w:t>
      </w:r>
      <w:proofErr w:type="spellEnd"/>
      <w:proofErr w:type="gramEnd"/>
      <w:r>
        <w:t>([</w:t>
      </w:r>
    </w:p>
    <w:p w14:paraId="512F8957" w14:textId="77777777" w:rsidR="00BA671C" w:rsidRDefault="00BA671C" w:rsidP="00BA671C">
      <w:pPr>
        <w:spacing w:after="0" w:line="240" w:lineRule="auto"/>
      </w:pPr>
      <w:r>
        <w:t xml:space="preserve">    </w:t>
      </w:r>
      <w:proofErr w:type="gramStart"/>
      <w:r>
        <w:t>[ 2</w:t>
      </w:r>
      <w:proofErr w:type="gramEnd"/>
      <w:r>
        <w:t>, -</w:t>
      </w:r>
      <w:proofErr w:type="gramStart"/>
      <w:r>
        <w:t>1,  1,  0</w:t>
      </w:r>
      <w:proofErr w:type="gramEnd"/>
      <w:r>
        <w:t>],</w:t>
      </w:r>
    </w:p>
    <w:p w14:paraId="27B4BFAD" w14:textId="77777777" w:rsidR="00BA671C" w:rsidRDefault="00BA671C" w:rsidP="00BA671C">
      <w:pPr>
        <w:spacing w:after="0" w:line="240" w:lineRule="auto"/>
      </w:pPr>
      <w:r>
        <w:t xml:space="preserve">    [-</w:t>
      </w:r>
      <w:proofErr w:type="gramStart"/>
      <w:r>
        <w:t>1,  3,  0</w:t>
      </w:r>
      <w:proofErr w:type="gramEnd"/>
      <w:r>
        <w:t>, -1],</w:t>
      </w:r>
    </w:p>
    <w:p w14:paraId="5C2A06FE" w14:textId="77777777" w:rsidR="00BA671C" w:rsidRDefault="00BA671C" w:rsidP="00BA671C">
      <w:pPr>
        <w:spacing w:after="0" w:line="240" w:lineRule="auto"/>
      </w:pPr>
      <w:r>
        <w:t xml:space="preserve">    [ </w:t>
      </w:r>
      <w:proofErr w:type="gramStart"/>
      <w:r>
        <w:t>1,  1,  2</w:t>
      </w:r>
      <w:proofErr w:type="gramEnd"/>
      <w:r>
        <w:t>, -1],</w:t>
      </w:r>
    </w:p>
    <w:p w14:paraId="535B327D" w14:textId="77777777" w:rsidR="00BA671C" w:rsidRDefault="00BA671C" w:rsidP="00BA671C">
      <w:pPr>
        <w:spacing w:after="0" w:line="240" w:lineRule="auto"/>
      </w:pPr>
      <w:r>
        <w:t xml:space="preserve">    </w:t>
      </w:r>
      <w:proofErr w:type="gramStart"/>
      <w:r>
        <w:t>[ 0</w:t>
      </w:r>
      <w:proofErr w:type="gramEnd"/>
      <w:r>
        <w:t>, -</w:t>
      </w:r>
      <w:proofErr w:type="gramStart"/>
      <w:r>
        <w:t>1,  1,  2</w:t>
      </w:r>
      <w:proofErr w:type="gramEnd"/>
      <w:r>
        <w:t>]</w:t>
      </w:r>
    </w:p>
    <w:p w14:paraId="6CACB4AF" w14:textId="77777777" w:rsidR="00BA671C" w:rsidRDefault="00BA671C" w:rsidP="00BA671C">
      <w:pPr>
        <w:spacing w:after="0" w:line="240" w:lineRule="auto"/>
      </w:pPr>
      <w:r>
        <w:t xml:space="preserve">], </w:t>
      </w:r>
      <w:proofErr w:type="spellStart"/>
      <w:r>
        <w:t>dtype</w:t>
      </w:r>
      <w:proofErr w:type="spellEnd"/>
      <w:r>
        <w:t>=float)</w:t>
      </w:r>
    </w:p>
    <w:p w14:paraId="389C7E28" w14:textId="77777777" w:rsidR="00BA671C" w:rsidRDefault="00BA671C" w:rsidP="00BA671C">
      <w:pPr>
        <w:spacing w:after="0" w:line="240" w:lineRule="auto"/>
      </w:pPr>
    </w:p>
    <w:p w14:paraId="66A0A39D" w14:textId="77777777" w:rsidR="00BA671C" w:rsidRDefault="00BA671C" w:rsidP="00BA671C">
      <w:pPr>
        <w:spacing w:after="0" w:line="240" w:lineRule="auto"/>
      </w:pPr>
      <w:r>
        <w:t># Right-hand side vector b</w:t>
      </w:r>
    </w:p>
    <w:p w14:paraId="3BB1AB22" w14:textId="77777777" w:rsidR="00BA671C" w:rsidRDefault="00BA671C" w:rsidP="00BA671C">
      <w:pPr>
        <w:spacing w:after="0" w:line="240" w:lineRule="auto"/>
      </w:pPr>
      <w:r>
        <w:t xml:space="preserve">b = </w:t>
      </w:r>
      <w:proofErr w:type="spellStart"/>
      <w:proofErr w:type="gramStart"/>
      <w:r>
        <w:t>np.array</w:t>
      </w:r>
      <w:proofErr w:type="spellEnd"/>
      <w:proofErr w:type="gramEnd"/>
      <w:r>
        <w:t xml:space="preserve">([120, 150, 180, 140], </w:t>
      </w:r>
      <w:proofErr w:type="spellStart"/>
      <w:r>
        <w:t>dtype</w:t>
      </w:r>
      <w:proofErr w:type="spellEnd"/>
      <w:r>
        <w:t>=float)</w:t>
      </w:r>
    </w:p>
    <w:p w14:paraId="29FEFCD0" w14:textId="77777777" w:rsidR="00BA671C" w:rsidRDefault="00BA671C" w:rsidP="00BA671C">
      <w:pPr>
        <w:spacing w:after="0" w:line="240" w:lineRule="auto"/>
      </w:pPr>
    </w:p>
    <w:p w14:paraId="363579A6" w14:textId="77777777" w:rsidR="00BA671C" w:rsidRDefault="00BA671C" w:rsidP="00BA671C">
      <w:pPr>
        <w:spacing w:after="0" w:line="240" w:lineRule="auto"/>
      </w:pPr>
      <w:proofErr w:type="gramStart"/>
      <w:r>
        <w:t>print(</w:t>
      </w:r>
      <w:proofErr w:type="gramEnd"/>
      <w:r>
        <w:t>"=" * 60)</w:t>
      </w:r>
    </w:p>
    <w:p w14:paraId="3C88B716" w14:textId="77777777" w:rsidR="00BA671C" w:rsidRDefault="00BA671C" w:rsidP="00BA671C">
      <w:pPr>
        <w:spacing w:after="0" w:line="240" w:lineRule="auto"/>
      </w:pPr>
      <w:proofErr w:type="gramStart"/>
      <w:r>
        <w:t>print(</w:t>
      </w:r>
      <w:proofErr w:type="gramEnd"/>
      <w:r>
        <w:t>"TASK 1 - STEADY-STATE RESOURCE DEMAND")</w:t>
      </w:r>
    </w:p>
    <w:p w14:paraId="63E4A267" w14:textId="77777777" w:rsidR="00BA671C" w:rsidRDefault="00BA671C" w:rsidP="00BA671C">
      <w:pPr>
        <w:spacing w:after="0" w:line="240" w:lineRule="auto"/>
      </w:pPr>
      <w:proofErr w:type="gramStart"/>
      <w:r>
        <w:t>print(</w:t>
      </w:r>
      <w:proofErr w:type="gramEnd"/>
      <w:r>
        <w:t>"=" * 60)</w:t>
      </w:r>
    </w:p>
    <w:p w14:paraId="55373A55" w14:textId="77777777" w:rsidR="00BA671C" w:rsidRDefault="00BA671C" w:rsidP="00BA671C">
      <w:pPr>
        <w:spacing w:after="0" w:line="240" w:lineRule="auto"/>
      </w:pPr>
    </w:p>
    <w:p w14:paraId="42C5C4D1" w14:textId="77777777" w:rsidR="00BA671C" w:rsidRDefault="00BA671C" w:rsidP="00BA671C">
      <w:pPr>
        <w:spacing w:after="0" w:line="240" w:lineRule="auto"/>
      </w:pPr>
      <w:proofErr w:type="gramStart"/>
      <w:r>
        <w:t>print(</w:t>
      </w:r>
      <w:proofErr w:type="gramEnd"/>
      <w:r>
        <w:t>"\</w:t>
      </w:r>
      <w:proofErr w:type="spellStart"/>
      <w:r>
        <w:t>nMatrix</w:t>
      </w:r>
      <w:proofErr w:type="spellEnd"/>
      <w:r>
        <w:t xml:space="preserve"> A (coefficients):")</w:t>
      </w:r>
    </w:p>
    <w:p w14:paraId="381C5C05" w14:textId="77777777" w:rsidR="00BA671C" w:rsidRDefault="00BA671C" w:rsidP="00BA671C">
      <w:pPr>
        <w:spacing w:after="0" w:line="240" w:lineRule="auto"/>
      </w:pPr>
      <w:r>
        <w:t>print(A)</w:t>
      </w:r>
    </w:p>
    <w:p w14:paraId="3302FA58" w14:textId="77777777" w:rsidR="00BA671C" w:rsidRDefault="00BA671C" w:rsidP="00BA671C">
      <w:pPr>
        <w:spacing w:after="0" w:line="240" w:lineRule="auto"/>
      </w:pPr>
      <w:proofErr w:type="gramStart"/>
      <w:r>
        <w:t>print(</w:t>
      </w:r>
      <w:proofErr w:type="gramEnd"/>
      <w:r>
        <w:t>"\</w:t>
      </w:r>
      <w:proofErr w:type="spellStart"/>
      <w:r>
        <w:t>nVector</w:t>
      </w:r>
      <w:proofErr w:type="spellEnd"/>
      <w:r>
        <w:t xml:space="preserve"> b (demand targets):")</w:t>
      </w:r>
    </w:p>
    <w:p w14:paraId="144AC33C" w14:textId="77777777" w:rsidR="00BA671C" w:rsidRDefault="00BA671C" w:rsidP="00BA671C">
      <w:pPr>
        <w:spacing w:after="0" w:line="240" w:lineRule="auto"/>
      </w:pPr>
      <w:r>
        <w:t>print(b)</w:t>
      </w:r>
    </w:p>
    <w:p w14:paraId="1330904B" w14:textId="77777777" w:rsidR="00BA671C" w:rsidRDefault="00BA671C" w:rsidP="00BA671C">
      <w:pPr>
        <w:spacing w:after="0" w:line="240" w:lineRule="auto"/>
      </w:pPr>
    </w:p>
    <w:p w14:paraId="491C4943" w14:textId="77777777" w:rsidR="00BA671C" w:rsidRDefault="00BA671C" w:rsidP="00BA671C">
      <w:pPr>
        <w:spacing w:after="0" w:line="240" w:lineRule="auto"/>
      </w:pPr>
      <w:r>
        <w:t># ============================================================</w:t>
      </w:r>
    </w:p>
    <w:p w14:paraId="5D337C22" w14:textId="77777777" w:rsidR="00BA671C" w:rsidRDefault="00BA671C" w:rsidP="00BA671C">
      <w:pPr>
        <w:spacing w:after="0" w:line="240" w:lineRule="auto"/>
      </w:pPr>
      <w:r>
        <w:t># 2. CHECK EXISTENCE &amp; UNIQUENESS OF SOLUTION</w:t>
      </w:r>
    </w:p>
    <w:p w14:paraId="1B2E1AAA" w14:textId="77777777" w:rsidR="00BA671C" w:rsidRDefault="00BA671C" w:rsidP="00BA671C">
      <w:pPr>
        <w:spacing w:after="0" w:line="240" w:lineRule="auto"/>
      </w:pPr>
      <w:r>
        <w:t># ============================================================</w:t>
      </w:r>
    </w:p>
    <w:p w14:paraId="52C1BE54" w14:textId="77777777" w:rsidR="00BA671C" w:rsidRDefault="00BA671C" w:rsidP="00BA671C">
      <w:pPr>
        <w:spacing w:after="0" w:line="240" w:lineRule="auto"/>
      </w:pPr>
    </w:p>
    <w:p w14:paraId="6DAF7CCC" w14:textId="77777777" w:rsidR="00BA671C" w:rsidRDefault="00BA671C" w:rsidP="00BA671C">
      <w:pPr>
        <w:spacing w:after="0" w:line="240" w:lineRule="auto"/>
      </w:pPr>
      <w:r>
        <w:t># 2a. Determinant - must be non-zero for a unique solution</w:t>
      </w:r>
    </w:p>
    <w:p w14:paraId="0053879D" w14:textId="77777777" w:rsidR="00BA671C" w:rsidRDefault="00BA671C" w:rsidP="00BA671C">
      <w:pPr>
        <w:spacing w:after="0" w:line="240" w:lineRule="auto"/>
      </w:pPr>
      <w:proofErr w:type="spellStart"/>
      <w:r>
        <w:t>det_A</w:t>
      </w:r>
      <w:proofErr w:type="spellEnd"/>
      <w:r>
        <w:t xml:space="preserve"> = </w:t>
      </w:r>
      <w:proofErr w:type="spellStart"/>
      <w:r>
        <w:t>np.linalg.det</w:t>
      </w:r>
      <w:proofErr w:type="spellEnd"/>
      <w:r>
        <w:t>(A)</w:t>
      </w:r>
    </w:p>
    <w:p w14:paraId="1F863BEC" w14:textId="77777777" w:rsidR="00BA671C" w:rsidRDefault="00BA671C" w:rsidP="00BA671C">
      <w:pPr>
        <w:spacing w:after="0" w:line="240" w:lineRule="auto"/>
      </w:pPr>
      <w:proofErr w:type="gramStart"/>
      <w:r>
        <w:t>print(</w:t>
      </w:r>
      <w:proofErr w:type="gramEnd"/>
      <w:r>
        <w:t>"\n" + "-" * 50)</w:t>
      </w:r>
    </w:p>
    <w:p w14:paraId="7BB594D0" w14:textId="77777777" w:rsidR="00BA671C" w:rsidRDefault="00BA671C" w:rsidP="00BA671C">
      <w:pPr>
        <w:spacing w:after="0" w:line="240" w:lineRule="auto"/>
      </w:pPr>
      <w:proofErr w:type="gramStart"/>
      <w:r>
        <w:t>print(</w:t>
      </w:r>
      <w:proofErr w:type="gramEnd"/>
      <w:r>
        <w:t>"EXISTENCE &amp; UNIQUENESS CHECKS")</w:t>
      </w:r>
    </w:p>
    <w:p w14:paraId="001AF41D" w14:textId="77777777" w:rsidR="00BA671C" w:rsidRDefault="00BA671C" w:rsidP="00BA671C">
      <w:pPr>
        <w:spacing w:after="0" w:line="240" w:lineRule="auto"/>
      </w:pPr>
      <w:proofErr w:type="gramStart"/>
      <w:r>
        <w:t>print(</w:t>
      </w:r>
      <w:proofErr w:type="gramEnd"/>
      <w:r>
        <w:t>"-" * 50)</w:t>
      </w:r>
    </w:p>
    <w:p w14:paraId="2513BC73" w14:textId="77777777" w:rsidR="00BA671C" w:rsidRDefault="00BA671C" w:rsidP="00BA671C">
      <w:pPr>
        <w:spacing w:after="0" w:line="240" w:lineRule="auto"/>
      </w:pPr>
      <w:r>
        <w:t>print(</w:t>
      </w:r>
      <w:proofErr w:type="spellStart"/>
      <w:r>
        <w:t>f"det</w:t>
      </w:r>
      <w:proofErr w:type="spellEnd"/>
      <w:r>
        <w:t>(A) = {det_A:.4f}")</w:t>
      </w:r>
    </w:p>
    <w:p w14:paraId="01315F4D" w14:textId="77777777" w:rsidR="00BA671C" w:rsidRDefault="00BA671C" w:rsidP="00BA671C">
      <w:pPr>
        <w:spacing w:after="0" w:line="240" w:lineRule="auto"/>
      </w:pPr>
      <w:r>
        <w:t xml:space="preserve">if </w:t>
      </w:r>
      <w:proofErr w:type="spellStart"/>
      <w:r>
        <w:t>det_</w:t>
      </w:r>
      <w:proofErr w:type="gramStart"/>
      <w:r>
        <w:t>A</w:t>
      </w:r>
      <w:proofErr w:type="spellEnd"/>
      <w:r>
        <w:t xml:space="preserve"> !</w:t>
      </w:r>
      <w:proofErr w:type="gramEnd"/>
      <w:r>
        <w:t>= 0:</w:t>
      </w:r>
    </w:p>
    <w:p w14:paraId="5E21AE77" w14:textId="77777777" w:rsidR="00BA671C" w:rsidRDefault="00BA671C" w:rsidP="00BA671C">
      <w:pPr>
        <w:spacing w:after="0" w:line="240" w:lineRule="auto"/>
      </w:pPr>
      <w:r>
        <w:t xml:space="preserve">    </w:t>
      </w:r>
      <w:proofErr w:type="gramStart"/>
      <w:r>
        <w:t>print(</w:t>
      </w:r>
      <w:proofErr w:type="gramEnd"/>
      <w:r>
        <w:t>"=&gt; det(A</w:t>
      </w:r>
      <w:proofErr w:type="gramStart"/>
      <w:r>
        <w:t>) !</w:t>
      </w:r>
      <w:proofErr w:type="gramEnd"/>
      <w:r>
        <w:t>= 0 -&gt; A is invertible, so a UNIQUE solution exists.")</w:t>
      </w:r>
    </w:p>
    <w:p w14:paraId="4D2EEC7D" w14:textId="77777777" w:rsidR="00BA671C" w:rsidRDefault="00BA671C" w:rsidP="00BA671C">
      <w:pPr>
        <w:spacing w:after="0" w:line="240" w:lineRule="auto"/>
      </w:pPr>
      <w:r>
        <w:t>else:</w:t>
      </w:r>
    </w:p>
    <w:p w14:paraId="1C3353E0" w14:textId="77777777" w:rsidR="00BA671C" w:rsidRDefault="00BA671C" w:rsidP="00BA671C">
      <w:pPr>
        <w:spacing w:after="0" w:line="240" w:lineRule="auto"/>
      </w:pPr>
      <w:r>
        <w:t xml:space="preserve">    </w:t>
      </w:r>
      <w:proofErr w:type="gramStart"/>
      <w:r>
        <w:t>print(</w:t>
      </w:r>
      <w:proofErr w:type="gramEnd"/>
      <w:r>
        <w:t>"=&gt; det(A) = 0 -&gt; System may have no solution or infinitely many.")</w:t>
      </w:r>
    </w:p>
    <w:p w14:paraId="78257164" w14:textId="77777777" w:rsidR="00BA671C" w:rsidRDefault="00BA671C" w:rsidP="00BA671C">
      <w:pPr>
        <w:spacing w:after="0" w:line="240" w:lineRule="auto"/>
      </w:pPr>
    </w:p>
    <w:p w14:paraId="4F7C124C" w14:textId="77777777" w:rsidR="00BA671C" w:rsidRDefault="00BA671C" w:rsidP="00BA671C">
      <w:pPr>
        <w:spacing w:after="0" w:line="240" w:lineRule="auto"/>
      </w:pPr>
      <w:r>
        <w:t># 2b. Rank - full rank confirms linear independence</w:t>
      </w:r>
    </w:p>
    <w:p w14:paraId="65D6C8F2" w14:textId="77777777" w:rsidR="00BA671C" w:rsidRDefault="00BA671C" w:rsidP="00BA671C">
      <w:pPr>
        <w:spacing w:after="0" w:line="240" w:lineRule="auto"/>
      </w:pPr>
      <w:proofErr w:type="spellStart"/>
      <w:r>
        <w:t>rank_A</w:t>
      </w:r>
      <w:proofErr w:type="spellEnd"/>
      <w:r>
        <w:t xml:space="preserve"> = </w:t>
      </w:r>
      <w:proofErr w:type="spellStart"/>
      <w:proofErr w:type="gramStart"/>
      <w:r>
        <w:t>np.linalg</w:t>
      </w:r>
      <w:proofErr w:type="gramEnd"/>
      <w:r>
        <w:t>.matrix_rank</w:t>
      </w:r>
      <w:proofErr w:type="spellEnd"/>
      <w:r>
        <w:t>(A)</w:t>
      </w:r>
    </w:p>
    <w:p w14:paraId="7BE7D5DC" w14:textId="77777777" w:rsidR="00BA671C" w:rsidRDefault="00BA671C" w:rsidP="00BA671C">
      <w:pPr>
        <w:spacing w:after="0" w:line="240" w:lineRule="auto"/>
      </w:pPr>
      <w:r>
        <w:t>print(f"\</w:t>
      </w:r>
      <w:proofErr w:type="spellStart"/>
      <w:r>
        <w:t>nrank</w:t>
      </w:r>
      <w:proofErr w:type="spellEnd"/>
      <w:r>
        <w:t>(A) = {</w:t>
      </w:r>
      <w:proofErr w:type="spellStart"/>
      <w:r>
        <w:t>rank_A</w:t>
      </w:r>
      <w:proofErr w:type="spellEnd"/>
      <w:r>
        <w:t>}")</w:t>
      </w:r>
    </w:p>
    <w:p w14:paraId="080452FC" w14:textId="77777777" w:rsidR="00BA671C" w:rsidRDefault="00BA671C" w:rsidP="00BA671C">
      <w:pPr>
        <w:spacing w:after="0" w:line="240" w:lineRule="auto"/>
      </w:pPr>
      <w:proofErr w:type="gramStart"/>
      <w:r>
        <w:t>print(</w:t>
      </w:r>
      <w:proofErr w:type="spellStart"/>
      <w:proofErr w:type="gramEnd"/>
      <w:r>
        <w:t>f"Matrix</w:t>
      </w:r>
      <w:proofErr w:type="spellEnd"/>
      <w:r>
        <w:t xml:space="preserve"> size: {</w:t>
      </w:r>
      <w:proofErr w:type="spellStart"/>
      <w:proofErr w:type="gramStart"/>
      <w:r>
        <w:t>A.shape</w:t>
      </w:r>
      <w:proofErr w:type="spellEnd"/>
      <w:proofErr w:type="gramEnd"/>
      <w:r>
        <w:t>[0]}x{</w:t>
      </w:r>
      <w:proofErr w:type="spellStart"/>
      <w:proofErr w:type="gramStart"/>
      <w:r>
        <w:t>A.shape</w:t>
      </w:r>
      <w:proofErr w:type="spellEnd"/>
      <w:proofErr w:type="gramEnd"/>
      <w:r>
        <w:t>[1]}")</w:t>
      </w:r>
    </w:p>
    <w:p w14:paraId="28F03CFA" w14:textId="77777777" w:rsidR="00BA671C" w:rsidRDefault="00BA671C" w:rsidP="00BA671C">
      <w:pPr>
        <w:spacing w:after="0" w:line="240" w:lineRule="auto"/>
      </w:pPr>
      <w:r>
        <w:t xml:space="preserve">if </w:t>
      </w:r>
      <w:proofErr w:type="spellStart"/>
      <w:r>
        <w:t>rank_A</w:t>
      </w:r>
      <w:proofErr w:type="spellEnd"/>
      <w:r>
        <w:t xml:space="preserve"> == </w:t>
      </w:r>
      <w:proofErr w:type="spellStart"/>
      <w:proofErr w:type="gramStart"/>
      <w:r>
        <w:t>A.shape</w:t>
      </w:r>
      <w:proofErr w:type="spellEnd"/>
      <w:proofErr w:type="gramEnd"/>
      <w:r>
        <w:t>[0]:</w:t>
      </w:r>
    </w:p>
    <w:p w14:paraId="23601BD6" w14:textId="77777777" w:rsidR="00BA671C" w:rsidRDefault="00BA671C" w:rsidP="00BA671C">
      <w:pPr>
        <w:spacing w:after="0" w:line="240" w:lineRule="auto"/>
      </w:pPr>
      <w:r>
        <w:t xml:space="preserve">    </w:t>
      </w:r>
      <w:proofErr w:type="gramStart"/>
      <w:r>
        <w:t>print(</w:t>
      </w:r>
      <w:proofErr w:type="gramEnd"/>
      <w:r>
        <w:t>"=&gt; Full rank -&gt; all rows are linearly independent.")</w:t>
      </w:r>
    </w:p>
    <w:p w14:paraId="3918B27D" w14:textId="77777777" w:rsidR="00BA671C" w:rsidRDefault="00BA671C" w:rsidP="00BA671C">
      <w:pPr>
        <w:spacing w:after="0" w:line="240" w:lineRule="auto"/>
      </w:pPr>
      <w:r>
        <w:t>else:</w:t>
      </w:r>
    </w:p>
    <w:p w14:paraId="038445C6" w14:textId="77777777" w:rsidR="00BA671C" w:rsidRDefault="00BA671C" w:rsidP="00BA671C">
      <w:pPr>
        <w:spacing w:after="0" w:line="240" w:lineRule="auto"/>
      </w:pPr>
      <w:r>
        <w:t xml:space="preserve">    </w:t>
      </w:r>
      <w:proofErr w:type="gramStart"/>
      <w:r>
        <w:t>print(</w:t>
      </w:r>
      <w:proofErr w:type="gramEnd"/>
      <w:r>
        <w:t>"=&gt; Rank deficient -&gt; some equations may be redundant.")</w:t>
      </w:r>
    </w:p>
    <w:p w14:paraId="047560AD" w14:textId="77777777" w:rsidR="00BA671C" w:rsidRDefault="00BA671C" w:rsidP="00BA671C">
      <w:pPr>
        <w:spacing w:after="0" w:line="240" w:lineRule="auto"/>
      </w:pPr>
    </w:p>
    <w:p w14:paraId="260A729D" w14:textId="77777777" w:rsidR="00BA671C" w:rsidRDefault="00BA671C" w:rsidP="00BA671C">
      <w:pPr>
        <w:spacing w:after="0" w:line="240" w:lineRule="auto"/>
      </w:pPr>
      <w:r>
        <w:t># 2c. Condition number - numerical stability</w:t>
      </w:r>
    </w:p>
    <w:p w14:paraId="79DBB97D" w14:textId="77777777" w:rsidR="00BA671C" w:rsidRDefault="00BA671C" w:rsidP="00BA671C">
      <w:pPr>
        <w:spacing w:after="0" w:line="240" w:lineRule="auto"/>
      </w:pPr>
      <w:proofErr w:type="spellStart"/>
      <w:r>
        <w:t>cond_A</w:t>
      </w:r>
      <w:proofErr w:type="spellEnd"/>
      <w:r>
        <w:t xml:space="preserve"> = </w:t>
      </w:r>
      <w:proofErr w:type="spellStart"/>
      <w:proofErr w:type="gramStart"/>
      <w:r>
        <w:t>np.linalg</w:t>
      </w:r>
      <w:proofErr w:type="gramEnd"/>
      <w:r>
        <w:t>.cond</w:t>
      </w:r>
      <w:proofErr w:type="spellEnd"/>
      <w:r>
        <w:t>(A)</w:t>
      </w:r>
    </w:p>
    <w:p w14:paraId="7D67E30C" w14:textId="77777777" w:rsidR="00BA671C" w:rsidRDefault="00BA671C" w:rsidP="00BA671C">
      <w:pPr>
        <w:spacing w:after="0" w:line="240" w:lineRule="auto"/>
      </w:pPr>
      <w:proofErr w:type="gramStart"/>
      <w:r>
        <w:t>print(</w:t>
      </w:r>
      <w:proofErr w:type="gramEnd"/>
      <w:r>
        <w:t>f"\</w:t>
      </w:r>
      <w:proofErr w:type="spellStart"/>
      <w:r>
        <w:t>nCondition</w:t>
      </w:r>
      <w:proofErr w:type="spellEnd"/>
      <w:r>
        <w:t xml:space="preserve"> number kappa(A) = {cond_A:.4</w:t>
      </w:r>
      <w:proofErr w:type="gramStart"/>
      <w:r>
        <w:t>f}"</w:t>
      </w:r>
      <w:proofErr w:type="gramEnd"/>
      <w:r>
        <w:t>)</w:t>
      </w:r>
    </w:p>
    <w:p w14:paraId="157E4045" w14:textId="77777777" w:rsidR="00BA671C" w:rsidRDefault="00BA671C" w:rsidP="00BA671C">
      <w:pPr>
        <w:spacing w:after="0" w:line="240" w:lineRule="auto"/>
      </w:pPr>
      <w:r>
        <w:t xml:space="preserve">if </w:t>
      </w:r>
      <w:proofErr w:type="spellStart"/>
      <w:r>
        <w:t>cond_A</w:t>
      </w:r>
      <w:proofErr w:type="spellEnd"/>
      <w:r>
        <w:t xml:space="preserve"> &lt; 100:</w:t>
      </w:r>
    </w:p>
    <w:p w14:paraId="277442C0" w14:textId="77777777" w:rsidR="00BA671C" w:rsidRDefault="00BA671C" w:rsidP="00BA671C">
      <w:pPr>
        <w:spacing w:after="0" w:line="240" w:lineRule="auto"/>
      </w:pPr>
      <w:r>
        <w:t xml:space="preserve">    </w:t>
      </w:r>
      <w:proofErr w:type="gramStart"/>
      <w:r>
        <w:t>print(</w:t>
      </w:r>
      <w:proofErr w:type="gramEnd"/>
      <w:r>
        <w:t>"=&gt; Well-conditioned (kappa &lt; 100) - solution is numerically stable.")</w:t>
      </w:r>
    </w:p>
    <w:p w14:paraId="3231959E" w14:textId="77777777" w:rsidR="00BA671C" w:rsidRDefault="00BA671C" w:rsidP="00BA671C">
      <w:pPr>
        <w:spacing w:after="0" w:line="240" w:lineRule="auto"/>
      </w:pPr>
      <w:proofErr w:type="spellStart"/>
      <w:r>
        <w:t>elif</w:t>
      </w:r>
      <w:proofErr w:type="spellEnd"/>
      <w:r>
        <w:t xml:space="preserve"> </w:t>
      </w:r>
      <w:proofErr w:type="spellStart"/>
      <w:r>
        <w:t>cond_A</w:t>
      </w:r>
      <w:proofErr w:type="spellEnd"/>
      <w:r>
        <w:t xml:space="preserve"> &lt; 1000:</w:t>
      </w:r>
    </w:p>
    <w:p w14:paraId="3345AE62" w14:textId="77777777" w:rsidR="00BA671C" w:rsidRDefault="00BA671C" w:rsidP="00BA671C">
      <w:pPr>
        <w:spacing w:after="0" w:line="240" w:lineRule="auto"/>
      </w:pPr>
      <w:r>
        <w:t xml:space="preserve">    </w:t>
      </w:r>
      <w:proofErr w:type="gramStart"/>
      <w:r>
        <w:t>print(</w:t>
      </w:r>
      <w:proofErr w:type="gramEnd"/>
      <w:r>
        <w:t>"=&gt; Moderately conditioned - small rounding errors may appear.")</w:t>
      </w:r>
    </w:p>
    <w:p w14:paraId="133FB33B" w14:textId="77777777" w:rsidR="00BA671C" w:rsidRDefault="00BA671C" w:rsidP="00BA671C">
      <w:pPr>
        <w:spacing w:after="0" w:line="240" w:lineRule="auto"/>
      </w:pPr>
      <w:r>
        <w:t>else:</w:t>
      </w:r>
    </w:p>
    <w:p w14:paraId="0DCB98CE" w14:textId="77777777" w:rsidR="00BA671C" w:rsidRDefault="00BA671C" w:rsidP="00BA671C">
      <w:pPr>
        <w:spacing w:after="0" w:line="240" w:lineRule="auto"/>
      </w:pPr>
      <w:r>
        <w:t xml:space="preserve">    </w:t>
      </w:r>
      <w:proofErr w:type="gramStart"/>
      <w:r>
        <w:t>print(</w:t>
      </w:r>
      <w:proofErr w:type="gramEnd"/>
      <w:r>
        <w:t>"=&gt; Ill-conditioned (kappa &gt;= 1000) - solution may be sensitive to rounding.")</w:t>
      </w:r>
    </w:p>
    <w:p w14:paraId="56B1DD6B" w14:textId="77777777" w:rsidR="00BA671C" w:rsidRDefault="00BA671C" w:rsidP="00BA671C">
      <w:pPr>
        <w:spacing w:after="0" w:line="240" w:lineRule="auto"/>
      </w:pPr>
    </w:p>
    <w:p w14:paraId="00882FC3" w14:textId="77777777" w:rsidR="00BA671C" w:rsidRDefault="00BA671C" w:rsidP="00BA671C">
      <w:pPr>
        <w:spacing w:after="0" w:line="240" w:lineRule="auto"/>
      </w:pPr>
      <w:r>
        <w:t># ============================================================</w:t>
      </w:r>
    </w:p>
    <w:p w14:paraId="039CEFCF" w14:textId="77777777" w:rsidR="00BA671C" w:rsidRDefault="00BA671C" w:rsidP="00BA671C">
      <w:pPr>
        <w:spacing w:after="0" w:line="240" w:lineRule="auto"/>
      </w:pPr>
      <w:r>
        <w:t># 3. SOLVE THE SYSTEM</w:t>
      </w:r>
    </w:p>
    <w:p w14:paraId="36A892DF" w14:textId="77777777" w:rsidR="00BA671C" w:rsidRDefault="00BA671C" w:rsidP="00BA671C">
      <w:pPr>
        <w:spacing w:after="0" w:line="240" w:lineRule="auto"/>
      </w:pPr>
      <w:r>
        <w:t># ============================================================</w:t>
      </w:r>
    </w:p>
    <w:p w14:paraId="7C173C99" w14:textId="77777777" w:rsidR="00BA671C" w:rsidRDefault="00BA671C" w:rsidP="00BA671C">
      <w:pPr>
        <w:spacing w:after="0" w:line="240" w:lineRule="auto"/>
      </w:pPr>
    </w:p>
    <w:p w14:paraId="227CB464" w14:textId="77777777" w:rsidR="00BA671C" w:rsidRDefault="00BA671C" w:rsidP="00BA671C">
      <w:pPr>
        <w:spacing w:after="0" w:line="240" w:lineRule="auto"/>
      </w:pPr>
      <w:proofErr w:type="gramStart"/>
      <w:r>
        <w:t>print(</w:t>
      </w:r>
      <w:proofErr w:type="gramEnd"/>
      <w:r>
        <w:t>"\n" + "-" * 50)</w:t>
      </w:r>
    </w:p>
    <w:p w14:paraId="25212F14" w14:textId="77777777" w:rsidR="00BA671C" w:rsidRDefault="00BA671C" w:rsidP="00BA671C">
      <w:pPr>
        <w:spacing w:after="0" w:line="240" w:lineRule="auto"/>
      </w:pPr>
      <w:r>
        <w:t>print("SOLUTION")</w:t>
      </w:r>
    </w:p>
    <w:p w14:paraId="0517E870" w14:textId="77777777" w:rsidR="00BA671C" w:rsidRDefault="00BA671C" w:rsidP="00BA671C">
      <w:pPr>
        <w:spacing w:after="0" w:line="240" w:lineRule="auto"/>
      </w:pPr>
      <w:proofErr w:type="gramStart"/>
      <w:r>
        <w:t>print(</w:t>
      </w:r>
      <w:proofErr w:type="gramEnd"/>
      <w:r>
        <w:t>"-" * 50)</w:t>
      </w:r>
    </w:p>
    <w:p w14:paraId="013CBFD2" w14:textId="77777777" w:rsidR="00BA671C" w:rsidRDefault="00BA671C" w:rsidP="00BA671C">
      <w:pPr>
        <w:spacing w:after="0" w:line="240" w:lineRule="auto"/>
      </w:pPr>
    </w:p>
    <w:p w14:paraId="1297986F" w14:textId="77777777" w:rsidR="00BA671C" w:rsidRDefault="00BA671C" w:rsidP="00BA671C">
      <w:pPr>
        <w:spacing w:after="0" w:line="240" w:lineRule="auto"/>
      </w:pPr>
      <w:r>
        <w:t xml:space="preserve"># 3a. Solve via </w:t>
      </w:r>
      <w:proofErr w:type="spellStart"/>
      <w:proofErr w:type="gramStart"/>
      <w:r>
        <w:t>numpy.linalg</w:t>
      </w:r>
      <w:proofErr w:type="gramEnd"/>
      <w:r>
        <w:t>.solve</w:t>
      </w:r>
      <w:proofErr w:type="spellEnd"/>
      <w:r>
        <w:t xml:space="preserve"> (uses LAPACK - stable, efficient)</w:t>
      </w:r>
    </w:p>
    <w:p w14:paraId="5CBF9631" w14:textId="77777777" w:rsidR="00BA671C" w:rsidRDefault="00BA671C" w:rsidP="00BA671C">
      <w:pPr>
        <w:spacing w:after="0" w:line="240" w:lineRule="auto"/>
      </w:pPr>
      <w:r>
        <w:t xml:space="preserve">x = </w:t>
      </w:r>
      <w:proofErr w:type="spellStart"/>
      <w:proofErr w:type="gramStart"/>
      <w:r>
        <w:t>np.linalg</w:t>
      </w:r>
      <w:proofErr w:type="gramEnd"/>
      <w:r>
        <w:t>.</w:t>
      </w:r>
      <w:proofErr w:type="gramStart"/>
      <w:r>
        <w:t>solve</w:t>
      </w:r>
      <w:proofErr w:type="spellEnd"/>
      <w:r>
        <w:t>(</w:t>
      </w:r>
      <w:proofErr w:type="gramEnd"/>
      <w:r>
        <w:t>A, b)</w:t>
      </w:r>
    </w:p>
    <w:p w14:paraId="3CF1C029" w14:textId="77777777" w:rsidR="00BA671C" w:rsidRDefault="00BA671C" w:rsidP="00BA671C">
      <w:pPr>
        <w:spacing w:after="0" w:line="240" w:lineRule="auto"/>
      </w:pPr>
    </w:p>
    <w:p w14:paraId="2165CBB3" w14:textId="77777777" w:rsidR="00BA671C" w:rsidRDefault="00BA671C" w:rsidP="00BA671C">
      <w:pPr>
        <w:spacing w:after="0" w:line="240" w:lineRule="auto"/>
      </w:pPr>
      <w:r>
        <w:t># Label the solutions</w:t>
      </w:r>
    </w:p>
    <w:p w14:paraId="59444D98" w14:textId="77777777" w:rsidR="00BA671C" w:rsidRDefault="00BA671C" w:rsidP="00BA671C">
      <w:pPr>
        <w:spacing w:after="0" w:line="240" w:lineRule="auto"/>
      </w:pPr>
      <w:proofErr w:type="spellStart"/>
      <w:r>
        <w:t>zone_labels</w:t>
      </w:r>
      <w:proofErr w:type="spellEnd"/>
      <w:r>
        <w:t xml:space="preserve"> = ['Zone 1', 'Zone 2', 'Zone 3', 'Zone 4']</w:t>
      </w:r>
    </w:p>
    <w:p w14:paraId="2C61A992" w14:textId="77777777" w:rsidR="00BA671C" w:rsidRDefault="00BA671C" w:rsidP="00BA671C">
      <w:pPr>
        <w:spacing w:after="0" w:line="240" w:lineRule="auto"/>
      </w:pPr>
      <w:proofErr w:type="gramStart"/>
      <w:r>
        <w:t>print(</w:t>
      </w:r>
      <w:proofErr w:type="gramEnd"/>
      <w:r>
        <w:t>"\</w:t>
      </w:r>
      <w:proofErr w:type="spellStart"/>
      <w:r>
        <w:t>nEquilibrium</w:t>
      </w:r>
      <w:proofErr w:type="spellEnd"/>
      <w:r>
        <w:t xml:space="preserve"> daily demand per zone (x</w:t>
      </w:r>
      <w:proofErr w:type="gramStart"/>
      <w:r>
        <w:t>1..</w:t>
      </w:r>
      <w:proofErr w:type="gramEnd"/>
      <w:r>
        <w:t>x4):")</w:t>
      </w:r>
    </w:p>
    <w:p w14:paraId="39B3085A" w14:textId="77777777" w:rsidR="00BA671C" w:rsidRDefault="00BA671C" w:rsidP="00BA671C">
      <w:pPr>
        <w:spacing w:after="0" w:line="240" w:lineRule="auto"/>
      </w:pPr>
      <w:r>
        <w:t xml:space="preserve">for </w:t>
      </w:r>
      <w:proofErr w:type="spellStart"/>
      <w:r>
        <w:t>i</w:t>
      </w:r>
      <w:proofErr w:type="spellEnd"/>
      <w:r>
        <w:t xml:space="preserve">, (label, </w:t>
      </w:r>
      <w:proofErr w:type="spellStart"/>
      <w:r>
        <w:t>val</w:t>
      </w:r>
      <w:proofErr w:type="spellEnd"/>
      <w:r>
        <w:t xml:space="preserve">) in </w:t>
      </w:r>
      <w:proofErr w:type="gramStart"/>
      <w:r>
        <w:t>enumerate(zip(</w:t>
      </w:r>
      <w:proofErr w:type="spellStart"/>
      <w:proofErr w:type="gramEnd"/>
      <w:r>
        <w:t>zone_labels</w:t>
      </w:r>
      <w:proofErr w:type="spellEnd"/>
      <w:r>
        <w:t>, x), 1):</w:t>
      </w:r>
    </w:p>
    <w:p w14:paraId="24543505" w14:textId="77777777" w:rsidR="00BA671C" w:rsidRDefault="00BA671C" w:rsidP="00BA671C">
      <w:pPr>
        <w:spacing w:after="0" w:line="240" w:lineRule="auto"/>
      </w:pPr>
      <w:r>
        <w:t xml:space="preserve">    </w:t>
      </w:r>
      <w:proofErr w:type="gramStart"/>
      <w:r>
        <w:t>print(</w:t>
      </w:r>
      <w:proofErr w:type="gramEnd"/>
      <w:r>
        <w:t>f</w:t>
      </w:r>
      <w:proofErr w:type="gramStart"/>
      <w:r>
        <w:t>"  x</w:t>
      </w:r>
      <w:proofErr w:type="gramEnd"/>
      <w:r>
        <w:t>{</w:t>
      </w:r>
      <w:proofErr w:type="spellStart"/>
      <w:proofErr w:type="gramStart"/>
      <w:r>
        <w:t>i</w:t>
      </w:r>
      <w:proofErr w:type="spellEnd"/>
      <w:r>
        <w:t>} ({label})</w:t>
      </w:r>
      <w:proofErr w:type="gramEnd"/>
      <w:r>
        <w:t xml:space="preserve"> = {val:.4</w:t>
      </w:r>
      <w:proofErr w:type="gramStart"/>
      <w:r>
        <w:t>f}  units</w:t>
      </w:r>
      <w:proofErr w:type="gramEnd"/>
      <w:r>
        <w:t>/day")</w:t>
      </w:r>
    </w:p>
    <w:p w14:paraId="4D82CFDE" w14:textId="77777777" w:rsidR="00BA671C" w:rsidRDefault="00BA671C" w:rsidP="00BA671C">
      <w:pPr>
        <w:spacing w:after="0" w:line="240" w:lineRule="auto"/>
      </w:pPr>
    </w:p>
    <w:p w14:paraId="2E6D4354" w14:textId="77777777" w:rsidR="00BA671C" w:rsidRDefault="00BA671C" w:rsidP="00BA671C">
      <w:pPr>
        <w:spacing w:after="0" w:line="240" w:lineRule="auto"/>
      </w:pPr>
      <w:r>
        <w:t xml:space="preserve"># 3b. Verification - check that Ax is </w:t>
      </w:r>
      <w:proofErr w:type="spellStart"/>
      <w:r>
        <w:t>approx</w:t>
      </w:r>
      <w:proofErr w:type="spellEnd"/>
      <w:r>
        <w:t xml:space="preserve"> b</w:t>
      </w:r>
    </w:p>
    <w:p w14:paraId="30BCB287" w14:textId="77777777" w:rsidR="00BA671C" w:rsidRDefault="00BA671C" w:rsidP="00BA671C">
      <w:pPr>
        <w:spacing w:after="0" w:line="240" w:lineRule="auto"/>
      </w:pPr>
      <w:proofErr w:type="gramStart"/>
      <w:r>
        <w:t>print(</w:t>
      </w:r>
      <w:proofErr w:type="gramEnd"/>
      <w:r>
        <w:t>"\</w:t>
      </w:r>
      <w:proofErr w:type="spellStart"/>
      <w:r>
        <w:t>nVerification</w:t>
      </w:r>
      <w:proofErr w:type="spellEnd"/>
      <w:r>
        <w:t xml:space="preserve"> (</w:t>
      </w:r>
      <w:proofErr w:type="gramStart"/>
      <w:r>
        <w:t>A @</w:t>
      </w:r>
      <w:proofErr w:type="gramEnd"/>
      <w:r>
        <w:t xml:space="preserve"> x should equal b):")</w:t>
      </w:r>
    </w:p>
    <w:p w14:paraId="5219A3AF" w14:textId="77777777" w:rsidR="00BA671C" w:rsidRDefault="00BA671C" w:rsidP="00BA671C">
      <w:pPr>
        <w:spacing w:after="0" w:line="240" w:lineRule="auto"/>
      </w:pPr>
      <w:proofErr w:type="gramStart"/>
      <w:r>
        <w:t>print(</w:t>
      </w:r>
      <w:proofErr w:type="gramEnd"/>
      <w:r>
        <w:t>f</w:t>
      </w:r>
      <w:proofErr w:type="gramStart"/>
      <w:r>
        <w:t>"  Residual</w:t>
      </w:r>
      <w:proofErr w:type="gramEnd"/>
      <w:r>
        <w:t xml:space="preserve"> (max error</w:t>
      </w:r>
      <w:proofErr w:type="gramStart"/>
      <w:r>
        <w:t>): {</w:t>
      </w:r>
      <w:proofErr w:type="spellStart"/>
      <w:r>
        <w:t>np.max</w:t>
      </w:r>
      <w:proofErr w:type="spellEnd"/>
      <w:r>
        <w:t>(</w:t>
      </w:r>
      <w:proofErr w:type="spellStart"/>
      <w:r>
        <w:t>np.abs</w:t>
      </w:r>
      <w:proofErr w:type="spellEnd"/>
      <w:r>
        <w:t>(A @</w:t>
      </w:r>
      <w:proofErr w:type="gramEnd"/>
      <w:r>
        <w:t xml:space="preserve"> x - b)):.2</w:t>
      </w:r>
      <w:proofErr w:type="gramStart"/>
      <w:r>
        <w:t>e}"</w:t>
      </w:r>
      <w:proofErr w:type="gramEnd"/>
      <w:r>
        <w:t>)</w:t>
      </w:r>
    </w:p>
    <w:p w14:paraId="3CA944B8" w14:textId="77777777" w:rsidR="00BA671C" w:rsidRDefault="00BA671C" w:rsidP="00BA671C">
      <w:pPr>
        <w:spacing w:after="0" w:line="240" w:lineRule="auto"/>
      </w:pPr>
      <w:proofErr w:type="gramStart"/>
      <w:r>
        <w:t>print("  =</w:t>
      </w:r>
      <w:proofErr w:type="gramEnd"/>
      <w:r>
        <w:t xml:space="preserve">&gt; Solution checks out (error </w:t>
      </w:r>
      <w:proofErr w:type="spellStart"/>
      <w:r>
        <w:t>approx</w:t>
      </w:r>
      <w:proofErr w:type="spellEnd"/>
      <w:r>
        <w:t xml:space="preserve"> machine precision).")</w:t>
      </w:r>
    </w:p>
    <w:p w14:paraId="44BE2002" w14:textId="77777777" w:rsidR="00BA671C" w:rsidRDefault="00BA671C" w:rsidP="00BA671C">
      <w:pPr>
        <w:spacing w:after="0" w:line="240" w:lineRule="auto"/>
      </w:pPr>
    </w:p>
    <w:p w14:paraId="4CDECC69" w14:textId="77777777" w:rsidR="00BA671C" w:rsidRDefault="00BA671C" w:rsidP="00BA671C">
      <w:pPr>
        <w:spacing w:after="0" w:line="240" w:lineRule="auto"/>
      </w:pPr>
      <w:r>
        <w:t># ============================================================</w:t>
      </w:r>
    </w:p>
    <w:p w14:paraId="1A54B043" w14:textId="77777777" w:rsidR="00BA671C" w:rsidRDefault="00BA671C" w:rsidP="00BA671C">
      <w:pPr>
        <w:spacing w:after="0" w:line="240" w:lineRule="auto"/>
      </w:pPr>
      <w:r>
        <w:t># 4. INTERPRETATION</w:t>
      </w:r>
    </w:p>
    <w:p w14:paraId="3DFAC532" w14:textId="77777777" w:rsidR="00BA671C" w:rsidRDefault="00BA671C" w:rsidP="00BA671C">
      <w:pPr>
        <w:spacing w:after="0" w:line="240" w:lineRule="auto"/>
      </w:pPr>
      <w:r>
        <w:t># ============================================================</w:t>
      </w:r>
    </w:p>
    <w:p w14:paraId="586BD43F" w14:textId="77777777" w:rsidR="00BA671C" w:rsidRDefault="00BA671C" w:rsidP="00BA671C">
      <w:pPr>
        <w:spacing w:after="0" w:line="240" w:lineRule="auto"/>
      </w:pPr>
    </w:p>
    <w:p w14:paraId="3BBA60DC" w14:textId="77777777" w:rsidR="00BA671C" w:rsidRDefault="00BA671C" w:rsidP="00BA671C">
      <w:pPr>
        <w:spacing w:after="0" w:line="240" w:lineRule="auto"/>
      </w:pPr>
      <w:proofErr w:type="gramStart"/>
      <w:r>
        <w:lastRenderedPageBreak/>
        <w:t>print(</w:t>
      </w:r>
      <w:proofErr w:type="gramEnd"/>
      <w:r>
        <w:t>"\n" + "-" * 50)</w:t>
      </w:r>
    </w:p>
    <w:p w14:paraId="7822A7F1" w14:textId="77777777" w:rsidR="00BA671C" w:rsidRDefault="00BA671C" w:rsidP="00BA671C">
      <w:pPr>
        <w:spacing w:after="0" w:line="240" w:lineRule="auto"/>
      </w:pPr>
      <w:r>
        <w:t>print("INTERPRETATION")</w:t>
      </w:r>
    </w:p>
    <w:p w14:paraId="6491C874" w14:textId="77777777" w:rsidR="00BA671C" w:rsidRDefault="00BA671C" w:rsidP="00BA671C">
      <w:pPr>
        <w:spacing w:after="0" w:line="240" w:lineRule="auto"/>
      </w:pPr>
      <w:proofErr w:type="gramStart"/>
      <w:r>
        <w:t>print(</w:t>
      </w:r>
      <w:proofErr w:type="gramEnd"/>
      <w:r>
        <w:t>"-" * 50)</w:t>
      </w:r>
    </w:p>
    <w:p w14:paraId="47C3E661" w14:textId="77777777" w:rsidR="00BA671C" w:rsidRDefault="00BA671C" w:rsidP="00BA671C">
      <w:pPr>
        <w:spacing w:after="0" w:line="240" w:lineRule="auto"/>
      </w:pPr>
      <w:proofErr w:type="gramStart"/>
      <w:r>
        <w:t>print(f""</w:t>
      </w:r>
      <w:proofErr w:type="gramEnd"/>
      <w:r>
        <w:t>"</w:t>
      </w:r>
    </w:p>
    <w:p w14:paraId="4169E1B8" w14:textId="77777777" w:rsidR="00BA671C" w:rsidRDefault="00BA671C" w:rsidP="00BA671C">
      <w:pPr>
        <w:spacing w:after="0" w:line="240" w:lineRule="auto"/>
      </w:pPr>
      <w:r>
        <w:t>- All four zones have unique, stable equilibrium demands.</w:t>
      </w:r>
    </w:p>
    <w:p w14:paraId="16051874" w14:textId="77777777" w:rsidR="00BA671C" w:rsidRDefault="00BA671C" w:rsidP="00BA671C">
      <w:pPr>
        <w:spacing w:after="0" w:line="240" w:lineRule="auto"/>
      </w:pPr>
      <w:r>
        <w:t>- Zone demands range from {</w:t>
      </w:r>
      <w:proofErr w:type="spellStart"/>
      <w:r>
        <w:t>x.min</w:t>
      </w:r>
      <w:proofErr w:type="spellEnd"/>
      <w:r>
        <w:t>():.1f} to {</w:t>
      </w:r>
      <w:proofErr w:type="spellStart"/>
      <w:r>
        <w:t>x.max</w:t>
      </w:r>
      <w:proofErr w:type="spellEnd"/>
      <w:r>
        <w:t>():.1f} units/day.</w:t>
      </w:r>
    </w:p>
    <w:p w14:paraId="5C87CDFD" w14:textId="77777777" w:rsidR="00BA671C" w:rsidRDefault="00BA671C" w:rsidP="00BA671C">
      <w:pPr>
        <w:spacing w:after="0" w:line="240" w:lineRule="auto"/>
      </w:pPr>
      <w:r>
        <w:t xml:space="preserve">- The zone with highest </w:t>
      </w:r>
      <w:proofErr w:type="gramStart"/>
      <w:r>
        <w:t>demand: {</w:t>
      </w:r>
      <w:proofErr w:type="spellStart"/>
      <w:proofErr w:type="gramEnd"/>
      <w:r>
        <w:t>zone_labels</w:t>
      </w:r>
      <w:proofErr w:type="spellEnd"/>
      <w:r>
        <w:t>[</w:t>
      </w:r>
      <w:proofErr w:type="spellStart"/>
      <w:proofErr w:type="gramStart"/>
      <w:r>
        <w:t>np.argmax</w:t>
      </w:r>
      <w:proofErr w:type="spellEnd"/>
      <w:proofErr w:type="gramEnd"/>
      <w:r>
        <w:t>(x</w:t>
      </w:r>
      <w:proofErr w:type="gramStart"/>
      <w:r>
        <w:t>)]}</w:t>
      </w:r>
      <w:proofErr w:type="gramEnd"/>
      <w:r>
        <w:t xml:space="preserve"> ({</w:t>
      </w:r>
      <w:proofErr w:type="spellStart"/>
      <w:r>
        <w:t>x.max</w:t>
      </w:r>
      <w:proofErr w:type="spellEnd"/>
      <w:r>
        <w:t>():.1</w:t>
      </w:r>
      <w:proofErr w:type="gramStart"/>
      <w:r>
        <w:t>f})</w:t>
      </w:r>
      <w:proofErr w:type="gramEnd"/>
    </w:p>
    <w:p w14:paraId="60F6576C" w14:textId="77777777" w:rsidR="00BA671C" w:rsidRDefault="00BA671C" w:rsidP="00BA671C">
      <w:pPr>
        <w:spacing w:after="0" w:line="240" w:lineRule="auto"/>
      </w:pPr>
      <w:r>
        <w:t>- The zone with lowest demand</w:t>
      </w:r>
      <w:proofErr w:type="gramStart"/>
      <w:r>
        <w:t>:  {</w:t>
      </w:r>
      <w:proofErr w:type="spellStart"/>
      <w:proofErr w:type="gramEnd"/>
      <w:r>
        <w:t>zone_labels</w:t>
      </w:r>
      <w:proofErr w:type="spellEnd"/>
      <w:r>
        <w:t>[</w:t>
      </w:r>
      <w:proofErr w:type="spellStart"/>
      <w:proofErr w:type="gramStart"/>
      <w:r>
        <w:t>np.argmin</w:t>
      </w:r>
      <w:proofErr w:type="spellEnd"/>
      <w:proofErr w:type="gramEnd"/>
      <w:r>
        <w:t>(x</w:t>
      </w:r>
      <w:proofErr w:type="gramStart"/>
      <w:r>
        <w:t>)]}</w:t>
      </w:r>
      <w:proofErr w:type="gramEnd"/>
      <w:r>
        <w:t xml:space="preserve"> ({</w:t>
      </w:r>
      <w:proofErr w:type="spellStart"/>
      <w:r>
        <w:t>x.min</w:t>
      </w:r>
      <w:proofErr w:type="spellEnd"/>
      <w:r>
        <w:t>():.1</w:t>
      </w:r>
      <w:proofErr w:type="gramStart"/>
      <w:r>
        <w:t>f})</w:t>
      </w:r>
      <w:proofErr w:type="gramEnd"/>
    </w:p>
    <w:p w14:paraId="6584B561" w14:textId="77777777" w:rsidR="00BA671C" w:rsidRDefault="00BA671C" w:rsidP="00BA671C">
      <w:pPr>
        <w:spacing w:after="0" w:line="240" w:lineRule="auto"/>
      </w:pPr>
      <w:r>
        <w:t>- A unique solution means planners can predict resource needs</w:t>
      </w:r>
    </w:p>
    <w:p w14:paraId="2F2F40B4" w14:textId="77777777" w:rsidR="00BA671C" w:rsidRDefault="00BA671C" w:rsidP="00BA671C">
      <w:pPr>
        <w:spacing w:after="0" w:line="240" w:lineRule="auto"/>
      </w:pPr>
      <w:r>
        <w:t xml:space="preserve">  with certainty - the system converges to one fixed state.</w:t>
      </w:r>
    </w:p>
    <w:p w14:paraId="42D1F389" w14:textId="77777777" w:rsidR="00BA671C" w:rsidRDefault="00BA671C" w:rsidP="00BA671C">
      <w:pPr>
        <w:spacing w:after="0" w:line="240" w:lineRule="auto"/>
      </w:pPr>
      <w:r>
        <w:t>""")</w:t>
      </w:r>
    </w:p>
    <w:p w14:paraId="0B78A6D0" w14:textId="77777777" w:rsidR="00BA671C" w:rsidRDefault="00BA671C" w:rsidP="00BA671C">
      <w:pPr>
        <w:spacing w:after="0" w:line="240" w:lineRule="auto"/>
      </w:pPr>
    </w:p>
    <w:p w14:paraId="2EA43D73" w14:textId="77777777" w:rsidR="00BA671C" w:rsidRDefault="00BA671C" w:rsidP="00BA671C">
      <w:pPr>
        <w:spacing w:after="0" w:line="240" w:lineRule="auto"/>
      </w:pPr>
      <w:r>
        <w:t># ============================================================</w:t>
      </w:r>
    </w:p>
    <w:p w14:paraId="6DD62DFB" w14:textId="77777777" w:rsidR="00BA671C" w:rsidRDefault="00BA671C" w:rsidP="00BA671C">
      <w:pPr>
        <w:spacing w:after="0" w:line="240" w:lineRule="auto"/>
      </w:pPr>
      <w:r>
        <w:t># 5. VISUALISATION - Seaborn bar chart</w:t>
      </w:r>
    </w:p>
    <w:p w14:paraId="4CAEE1C8" w14:textId="77777777" w:rsidR="00BA671C" w:rsidRDefault="00BA671C" w:rsidP="00BA671C">
      <w:pPr>
        <w:spacing w:after="0" w:line="240" w:lineRule="auto"/>
      </w:pPr>
      <w:r>
        <w:t># ============================================================</w:t>
      </w:r>
    </w:p>
    <w:p w14:paraId="6C188933" w14:textId="77777777" w:rsidR="00BA671C" w:rsidRDefault="00BA671C" w:rsidP="00BA671C">
      <w:pPr>
        <w:spacing w:after="0" w:line="240" w:lineRule="auto"/>
      </w:pPr>
    </w:p>
    <w:p w14:paraId="045457AD" w14:textId="77777777" w:rsidR="00BA671C" w:rsidRDefault="00BA671C" w:rsidP="00BA671C">
      <w:pPr>
        <w:spacing w:after="0" w:line="240" w:lineRule="auto"/>
      </w:pPr>
      <w:proofErr w:type="gramStart"/>
      <w:r>
        <w:t>print(</w:t>
      </w:r>
      <w:proofErr w:type="gramEnd"/>
      <w:r>
        <w:t>"-" * 50)</w:t>
      </w:r>
    </w:p>
    <w:p w14:paraId="32B43BED" w14:textId="77777777" w:rsidR="00BA671C" w:rsidRDefault="00BA671C" w:rsidP="00BA671C">
      <w:pPr>
        <w:spacing w:after="0" w:line="240" w:lineRule="auto"/>
      </w:pPr>
      <w:proofErr w:type="gramStart"/>
      <w:r>
        <w:t>print(</w:t>
      </w:r>
      <w:proofErr w:type="gramEnd"/>
      <w:r>
        <w:t>"GENERATING FIGURE...")</w:t>
      </w:r>
    </w:p>
    <w:p w14:paraId="476BAFCA" w14:textId="77777777" w:rsidR="00BA671C" w:rsidRDefault="00BA671C" w:rsidP="00BA671C">
      <w:pPr>
        <w:spacing w:after="0" w:line="240" w:lineRule="auto"/>
      </w:pPr>
      <w:proofErr w:type="gramStart"/>
      <w:r>
        <w:t>print(</w:t>
      </w:r>
      <w:proofErr w:type="gramEnd"/>
      <w:r>
        <w:t>"-" * 50)</w:t>
      </w:r>
    </w:p>
    <w:p w14:paraId="0943B72C" w14:textId="77777777" w:rsidR="00BA671C" w:rsidRDefault="00BA671C" w:rsidP="00BA671C">
      <w:pPr>
        <w:spacing w:after="0" w:line="240" w:lineRule="auto"/>
      </w:pPr>
    </w:p>
    <w:p w14:paraId="05D6BDD9" w14:textId="77777777" w:rsidR="00BA671C" w:rsidRDefault="00BA671C" w:rsidP="00BA671C">
      <w:pPr>
        <w:spacing w:after="0" w:line="240" w:lineRule="auto"/>
      </w:pPr>
      <w:proofErr w:type="spellStart"/>
      <w:r>
        <w:t>sns.set_</w:t>
      </w:r>
      <w:proofErr w:type="gramStart"/>
      <w:r>
        <w:t>theme</w:t>
      </w:r>
      <w:proofErr w:type="spellEnd"/>
      <w:r>
        <w:t>(</w:t>
      </w:r>
      <w:proofErr w:type="gramEnd"/>
      <w:r>
        <w:t>style="</w:t>
      </w:r>
      <w:proofErr w:type="spellStart"/>
      <w:r>
        <w:t>whitegrid</w:t>
      </w:r>
      <w:proofErr w:type="spellEnd"/>
      <w:r>
        <w:t>", palette="muted")</w:t>
      </w:r>
    </w:p>
    <w:p w14:paraId="1A3DDD6A" w14:textId="77777777" w:rsidR="00BA671C" w:rsidRDefault="00BA671C" w:rsidP="00BA671C">
      <w:pPr>
        <w:spacing w:after="0" w:line="240" w:lineRule="auto"/>
      </w:pPr>
    </w:p>
    <w:p w14:paraId="5263EC18" w14:textId="77777777" w:rsidR="00BA671C" w:rsidRDefault="00BA671C" w:rsidP="00BA671C">
      <w:pPr>
        <w:spacing w:after="0" w:line="240" w:lineRule="auto"/>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8, 5))</w:t>
      </w:r>
    </w:p>
    <w:p w14:paraId="5E654496" w14:textId="77777777" w:rsidR="00BA671C" w:rsidRDefault="00BA671C" w:rsidP="00BA671C">
      <w:pPr>
        <w:spacing w:after="0" w:line="240" w:lineRule="auto"/>
      </w:pPr>
    </w:p>
    <w:p w14:paraId="6E050F99" w14:textId="77777777" w:rsidR="00BA671C" w:rsidRDefault="00BA671C" w:rsidP="00BA671C">
      <w:pPr>
        <w:spacing w:after="0" w:line="240" w:lineRule="auto"/>
      </w:pPr>
      <w:r>
        <w:t># Create the bar plot</w:t>
      </w:r>
    </w:p>
    <w:p w14:paraId="53344A01" w14:textId="77777777" w:rsidR="00BA671C" w:rsidRDefault="00BA671C" w:rsidP="00BA671C">
      <w:pPr>
        <w:spacing w:after="0" w:line="240" w:lineRule="auto"/>
      </w:pPr>
      <w:proofErr w:type="spellStart"/>
      <w:r>
        <w:t>bar_colors</w:t>
      </w:r>
      <w:proofErr w:type="spellEnd"/>
      <w:r>
        <w:t xml:space="preserve"> = </w:t>
      </w:r>
      <w:proofErr w:type="spellStart"/>
      <w:proofErr w:type="gramStart"/>
      <w:r>
        <w:t>sns.color</w:t>
      </w:r>
      <w:proofErr w:type="gramEnd"/>
      <w:r>
        <w:t>_</w:t>
      </w:r>
      <w:proofErr w:type="gramStart"/>
      <w:r>
        <w:t>palette</w:t>
      </w:r>
      <w:proofErr w:type="spellEnd"/>
      <w:r>
        <w:t>(</w:t>
      </w:r>
      <w:proofErr w:type="gramEnd"/>
      <w:r>
        <w:t xml:space="preserve">"muted", </w:t>
      </w:r>
      <w:proofErr w:type="spellStart"/>
      <w:r>
        <w:t>n_colors</w:t>
      </w:r>
      <w:proofErr w:type="spellEnd"/>
      <w:r>
        <w:t>=4)</w:t>
      </w:r>
    </w:p>
    <w:p w14:paraId="1807F816" w14:textId="77777777" w:rsidR="00BA671C" w:rsidRDefault="00BA671C" w:rsidP="00BA671C">
      <w:pPr>
        <w:spacing w:after="0" w:line="240" w:lineRule="auto"/>
      </w:pPr>
      <w:r>
        <w:t xml:space="preserve">bars = </w:t>
      </w:r>
      <w:proofErr w:type="spellStart"/>
      <w:proofErr w:type="gramStart"/>
      <w:r>
        <w:t>ax.bar</w:t>
      </w:r>
      <w:proofErr w:type="spellEnd"/>
      <w:r>
        <w:t>(</w:t>
      </w:r>
      <w:proofErr w:type="spellStart"/>
      <w:proofErr w:type="gramEnd"/>
      <w:r>
        <w:t>zone_labels</w:t>
      </w:r>
      <w:proofErr w:type="spellEnd"/>
      <w:r>
        <w:t>, x, color=</w:t>
      </w:r>
      <w:proofErr w:type="spellStart"/>
      <w:r>
        <w:t>bar_colors</w:t>
      </w:r>
      <w:proofErr w:type="spellEnd"/>
      <w:r>
        <w:t xml:space="preserve">, </w:t>
      </w:r>
      <w:proofErr w:type="spellStart"/>
      <w:r>
        <w:t>edgecolor</w:t>
      </w:r>
      <w:proofErr w:type="spellEnd"/>
      <w:r>
        <w:t>='black', linewidth=0.5)</w:t>
      </w:r>
    </w:p>
    <w:p w14:paraId="04C510CE" w14:textId="77777777" w:rsidR="00BA671C" w:rsidRDefault="00BA671C" w:rsidP="00BA671C">
      <w:pPr>
        <w:spacing w:after="0" w:line="240" w:lineRule="auto"/>
      </w:pPr>
    </w:p>
    <w:p w14:paraId="172253C7" w14:textId="77777777" w:rsidR="00BA671C" w:rsidRDefault="00BA671C" w:rsidP="00BA671C">
      <w:pPr>
        <w:spacing w:after="0" w:line="240" w:lineRule="auto"/>
      </w:pPr>
      <w:r>
        <w:t># Add value labels on top of each bar</w:t>
      </w:r>
    </w:p>
    <w:p w14:paraId="1AF4C1D3" w14:textId="77777777" w:rsidR="00BA671C" w:rsidRDefault="00BA671C" w:rsidP="00BA671C">
      <w:pPr>
        <w:spacing w:after="0" w:line="240" w:lineRule="auto"/>
      </w:pPr>
      <w:r>
        <w:t xml:space="preserve">for bar, </w:t>
      </w:r>
      <w:proofErr w:type="spellStart"/>
      <w:r>
        <w:t>val</w:t>
      </w:r>
      <w:proofErr w:type="spellEnd"/>
      <w:r>
        <w:t xml:space="preserve"> in </w:t>
      </w:r>
      <w:proofErr w:type="gramStart"/>
      <w:r>
        <w:t>zip(</w:t>
      </w:r>
      <w:proofErr w:type="gramEnd"/>
      <w:r>
        <w:t>bars, x):</w:t>
      </w:r>
    </w:p>
    <w:p w14:paraId="3ABC8EE6" w14:textId="77777777" w:rsidR="00BA671C" w:rsidRDefault="00BA671C" w:rsidP="00BA671C">
      <w:pPr>
        <w:spacing w:after="0" w:line="240" w:lineRule="auto"/>
      </w:pPr>
      <w:r>
        <w:t xml:space="preserve">    </w:t>
      </w:r>
      <w:proofErr w:type="spellStart"/>
      <w:r>
        <w:t>ax.text</w:t>
      </w:r>
      <w:proofErr w:type="spellEnd"/>
      <w:r>
        <w:t>(</w:t>
      </w:r>
      <w:proofErr w:type="spellStart"/>
      <w:r>
        <w:t>bar.get_</w:t>
      </w:r>
      <w:proofErr w:type="gramStart"/>
      <w:r>
        <w:t>x</w:t>
      </w:r>
      <w:proofErr w:type="spellEnd"/>
      <w:r>
        <w:t>(</w:t>
      </w:r>
      <w:proofErr w:type="gramEnd"/>
      <w:r>
        <w:t xml:space="preserve">) + </w:t>
      </w:r>
      <w:proofErr w:type="spellStart"/>
      <w:r>
        <w:t>bar.get_</w:t>
      </w:r>
      <w:proofErr w:type="gramStart"/>
      <w:r>
        <w:t>width</w:t>
      </w:r>
      <w:proofErr w:type="spellEnd"/>
      <w:r>
        <w:t>(</w:t>
      </w:r>
      <w:proofErr w:type="gramEnd"/>
      <w:r>
        <w:t xml:space="preserve">)/2, </w:t>
      </w:r>
      <w:proofErr w:type="spellStart"/>
      <w:r>
        <w:t>bar.get_</w:t>
      </w:r>
      <w:proofErr w:type="gramStart"/>
      <w:r>
        <w:t>height</w:t>
      </w:r>
      <w:proofErr w:type="spellEnd"/>
      <w:r>
        <w:t>(</w:t>
      </w:r>
      <w:proofErr w:type="gramEnd"/>
      <w:r>
        <w:t>) + 1,</w:t>
      </w:r>
    </w:p>
    <w:p w14:paraId="6EC2DFD3" w14:textId="77777777" w:rsidR="00BA671C" w:rsidRDefault="00BA671C" w:rsidP="00BA671C">
      <w:pPr>
        <w:spacing w:after="0" w:line="240" w:lineRule="auto"/>
      </w:pPr>
      <w:r>
        <w:t xml:space="preserve">            f'{val:.1f}', ha='center', </w:t>
      </w:r>
      <w:proofErr w:type="spellStart"/>
      <w:r>
        <w:t>va</w:t>
      </w:r>
      <w:proofErr w:type="spellEnd"/>
      <w:r>
        <w:t xml:space="preserve">='bottom', </w:t>
      </w:r>
      <w:proofErr w:type="spellStart"/>
      <w:r>
        <w:t>fontsize</w:t>
      </w:r>
      <w:proofErr w:type="spellEnd"/>
      <w:r>
        <w:t xml:space="preserve">=11, </w:t>
      </w:r>
      <w:proofErr w:type="spellStart"/>
      <w:r>
        <w:t>fontweight</w:t>
      </w:r>
      <w:proofErr w:type="spellEnd"/>
      <w:r>
        <w:t>='bold')</w:t>
      </w:r>
    </w:p>
    <w:p w14:paraId="45118C6D" w14:textId="77777777" w:rsidR="00BA671C" w:rsidRDefault="00BA671C" w:rsidP="00BA671C">
      <w:pPr>
        <w:spacing w:after="0" w:line="240" w:lineRule="auto"/>
      </w:pPr>
    </w:p>
    <w:p w14:paraId="4D45054B" w14:textId="77777777" w:rsidR="00BA671C" w:rsidRDefault="00BA671C" w:rsidP="00BA671C">
      <w:pPr>
        <w:spacing w:after="0" w:line="240" w:lineRule="auto"/>
      </w:pPr>
      <w:r>
        <w:t># Labels and title</w:t>
      </w:r>
    </w:p>
    <w:p w14:paraId="6BE8E3F6" w14:textId="77777777" w:rsidR="00BA671C" w:rsidRDefault="00BA671C" w:rsidP="00BA671C">
      <w:pPr>
        <w:spacing w:after="0" w:line="240" w:lineRule="auto"/>
      </w:pPr>
      <w:proofErr w:type="spellStart"/>
      <w:r>
        <w:t>ax.set_</w:t>
      </w:r>
      <w:proofErr w:type="gramStart"/>
      <w:r>
        <w:t>xlabel</w:t>
      </w:r>
      <w:proofErr w:type="spellEnd"/>
      <w:r>
        <w:t>(</w:t>
      </w:r>
      <w:proofErr w:type="gramEnd"/>
      <w:r>
        <w:t xml:space="preserve">'Urban Zone', </w:t>
      </w:r>
      <w:proofErr w:type="spellStart"/>
      <w:r>
        <w:t>fontsize</w:t>
      </w:r>
      <w:proofErr w:type="spellEnd"/>
      <w:r>
        <w:t>=12)</w:t>
      </w:r>
    </w:p>
    <w:p w14:paraId="607E4CC6" w14:textId="77777777" w:rsidR="00BA671C" w:rsidRDefault="00BA671C" w:rsidP="00BA671C">
      <w:pPr>
        <w:spacing w:after="0" w:line="240" w:lineRule="auto"/>
      </w:pPr>
      <w:proofErr w:type="spellStart"/>
      <w:r>
        <w:t>ax.set_</w:t>
      </w:r>
      <w:proofErr w:type="gramStart"/>
      <w:r>
        <w:t>ylabel</w:t>
      </w:r>
      <w:proofErr w:type="spellEnd"/>
      <w:r>
        <w:t>(</w:t>
      </w:r>
      <w:proofErr w:type="gramEnd"/>
      <w:r>
        <w:t xml:space="preserve">'Equilibrium Daily Demand (units)', </w:t>
      </w:r>
      <w:proofErr w:type="spellStart"/>
      <w:r>
        <w:t>fontsize</w:t>
      </w:r>
      <w:proofErr w:type="spellEnd"/>
      <w:r>
        <w:t>=12)</w:t>
      </w:r>
    </w:p>
    <w:p w14:paraId="6854443C" w14:textId="77777777" w:rsidR="00BA671C" w:rsidRDefault="00BA671C" w:rsidP="00BA671C">
      <w:pPr>
        <w:spacing w:after="0" w:line="240" w:lineRule="auto"/>
      </w:pPr>
      <w:proofErr w:type="spellStart"/>
      <w:r>
        <w:t>ax.set_</w:t>
      </w:r>
      <w:proofErr w:type="gramStart"/>
      <w:r>
        <w:t>title</w:t>
      </w:r>
      <w:proofErr w:type="spellEnd"/>
      <w:r>
        <w:t>(</w:t>
      </w:r>
      <w:proofErr w:type="gramEnd"/>
      <w:r>
        <w:t xml:space="preserve">'Steady-State Resource Demand by Urban Zone', </w:t>
      </w:r>
      <w:proofErr w:type="spellStart"/>
      <w:r>
        <w:t>fontsize</w:t>
      </w:r>
      <w:proofErr w:type="spellEnd"/>
      <w:r>
        <w:t xml:space="preserve">=14, </w:t>
      </w:r>
      <w:proofErr w:type="spellStart"/>
      <w:r>
        <w:t>fontweight</w:t>
      </w:r>
      <w:proofErr w:type="spellEnd"/>
      <w:r>
        <w:t>='bold')</w:t>
      </w:r>
    </w:p>
    <w:p w14:paraId="03CA98C1" w14:textId="77777777" w:rsidR="00BA671C" w:rsidRDefault="00BA671C" w:rsidP="00BA671C">
      <w:pPr>
        <w:spacing w:after="0" w:line="240" w:lineRule="auto"/>
      </w:pPr>
      <w:proofErr w:type="spellStart"/>
      <w:r>
        <w:t>ax.set_</w:t>
      </w:r>
      <w:proofErr w:type="gramStart"/>
      <w:r>
        <w:t>ylim</w:t>
      </w:r>
      <w:proofErr w:type="spellEnd"/>
      <w:r>
        <w:t>(</w:t>
      </w:r>
      <w:proofErr w:type="gramEnd"/>
      <w:r>
        <w:t>0, max(x) * 1.2</w:t>
      </w:r>
      <w:proofErr w:type="gramStart"/>
      <w:r>
        <w:t>)  #</w:t>
      </w:r>
      <w:proofErr w:type="gramEnd"/>
      <w:r>
        <w:t xml:space="preserve"> headroom for labels</w:t>
      </w:r>
    </w:p>
    <w:p w14:paraId="0E52C742" w14:textId="77777777" w:rsidR="00BA671C" w:rsidRDefault="00BA671C" w:rsidP="00BA671C">
      <w:pPr>
        <w:spacing w:after="0" w:line="240" w:lineRule="auto"/>
      </w:pPr>
    </w:p>
    <w:p w14:paraId="18B2E9B9" w14:textId="77777777" w:rsidR="00BA671C" w:rsidRDefault="00BA671C" w:rsidP="00BA671C">
      <w:pPr>
        <w:spacing w:after="0" w:line="240" w:lineRule="auto"/>
      </w:pPr>
      <w:r>
        <w:t># Add a horizontal reference line for the average</w:t>
      </w:r>
    </w:p>
    <w:p w14:paraId="22BD2145" w14:textId="77777777" w:rsidR="00BA671C" w:rsidRDefault="00BA671C" w:rsidP="00BA671C">
      <w:pPr>
        <w:spacing w:after="0" w:line="240" w:lineRule="auto"/>
      </w:pPr>
      <w:proofErr w:type="spellStart"/>
      <w:r>
        <w:t>avg_demand</w:t>
      </w:r>
      <w:proofErr w:type="spellEnd"/>
      <w:r>
        <w:t xml:space="preserve"> = </w:t>
      </w:r>
      <w:proofErr w:type="spellStart"/>
      <w:proofErr w:type="gramStart"/>
      <w:r>
        <w:t>np.mean</w:t>
      </w:r>
      <w:proofErr w:type="spellEnd"/>
      <w:proofErr w:type="gramEnd"/>
      <w:r>
        <w:t>(x)</w:t>
      </w:r>
    </w:p>
    <w:p w14:paraId="4CB21D59" w14:textId="77777777" w:rsidR="00BA671C" w:rsidRDefault="00BA671C" w:rsidP="00BA671C">
      <w:pPr>
        <w:spacing w:after="0" w:line="240" w:lineRule="auto"/>
      </w:pPr>
      <w:proofErr w:type="spellStart"/>
      <w:proofErr w:type="gramStart"/>
      <w:r>
        <w:t>ax.axhline</w:t>
      </w:r>
      <w:proofErr w:type="spellEnd"/>
      <w:proofErr w:type="gramEnd"/>
      <w:r>
        <w:t>(</w:t>
      </w:r>
      <w:proofErr w:type="spellStart"/>
      <w:r>
        <w:t>avg_demand</w:t>
      </w:r>
      <w:proofErr w:type="spellEnd"/>
      <w:r>
        <w:t xml:space="preserve">, color='gray', </w:t>
      </w:r>
      <w:proofErr w:type="spellStart"/>
      <w:r>
        <w:t>linestyle</w:t>
      </w:r>
      <w:proofErr w:type="spellEnd"/>
      <w:r>
        <w:t>='--', linewidth=1, alpha=0.7,</w:t>
      </w:r>
    </w:p>
    <w:p w14:paraId="681CAB88" w14:textId="77777777" w:rsidR="00BA671C" w:rsidRDefault="00BA671C" w:rsidP="00BA671C">
      <w:pPr>
        <w:spacing w:after="0" w:line="240" w:lineRule="auto"/>
      </w:pPr>
      <w:r>
        <w:t xml:space="preserve">           label=</w:t>
      </w:r>
      <w:proofErr w:type="spellStart"/>
      <w:r>
        <w:t>f'Average</w:t>
      </w:r>
      <w:proofErr w:type="spellEnd"/>
      <w:r>
        <w:t xml:space="preserve"> ({avg_demand:.1f})')</w:t>
      </w:r>
    </w:p>
    <w:p w14:paraId="2EED7632" w14:textId="77777777" w:rsidR="00BA671C" w:rsidRDefault="00BA671C" w:rsidP="00BA671C">
      <w:pPr>
        <w:spacing w:after="0" w:line="240" w:lineRule="auto"/>
      </w:pPr>
      <w:proofErr w:type="spellStart"/>
      <w:proofErr w:type="gramStart"/>
      <w:r>
        <w:t>ax.legend</w:t>
      </w:r>
      <w:proofErr w:type="spellEnd"/>
      <w:proofErr w:type="gramEnd"/>
      <w:r>
        <w:t>(</w:t>
      </w:r>
      <w:proofErr w:type="spellStart"/>
      <w:r>
        <w:t>fontsize</w:t>
      </w:r>
      <w:proofErr w:type="spellEnd"/>
      <w:r>
        <w:t>=10)</w:t>
      </w:r>
    </w:p>
    <w:p w14:paraId="66DC2451" w14:textId="77777777" w:rsidR="00BA671C" w:rsidRDefault="00BA671C" w:rsidP="00BA671C">
      <w:pPr>
        <w:spacing w:after="0" w:line="240" w:lineRule="auto"/>
      </w:pPr>
    </w:p>
    <w:p w14:paraId="266A348F" w14:textId="77777777" w:rsidR="00BA671C" w:rsidRDefault="00BA671C" w:rsidP="00BA671C">
      <w:pPr>
        <w:spacing w:after="0" w:line="240" w:lineRule="auto"/>
      </w:pPr>
      <w:proofErr w:type="spellStart"/>
      <w:proofErr w:type="gramStart"/>
      <w:r>
        <w:lastRenderedPageBreak/>
        <w:t>plt.tight</w:t>
      </w:r>
      <w:proofErr w:type="gramEnd"/>
      <w:r>
        <w:t>_</w:t>
      </w:r>
      <w:proofErr w:type="gramStart"/>
      <w:r>
        <w:t>layout</w:t>
      </w:r>
      <w:proofErr w:type="spellEnd"/>
      <w:r>
        <w:t>(</w:t>
      </w:r>
      <w:proofErr w:type="gramEnd"/>
      <w:r>
        <w:t>)</w:t>
      </w:r>
    </w:p>
    <w:p w14:paraId="536F1276" w14:textId="77777777" w:rsidR="00BA671C" w:rsidRDefault="00BA671C" w:rsidP="00BA671C">
      <w:pPr>
        <w:spacing w:after="0" w:line="240" w:lineRule="auto"/>
      </w:pPr>
    </w:p>
    <w:p w14:paraId="672421C4" w14:textId="77777777" w:rsidR="00BA671C" w:rsidRDefault="00BA671C" w:rsidP="00BA671C">
      <w:pPr>
        <w:spacing w:after="0" w:line="240" w:lineRule="auto"/>
      </w:pPr>
      <w:r>
        <w:t># Save figure at &gt;=150 dpi as required</w:t>
      </w:r>
    </w:p>
    <w:p w14:paraId="7030416E" w14:textId="77777777" w:rsidR="00BA671C" w:rsidRDefault="00BA671C" w:rsidP="00BA671C">
      <w:pPr>
        <w:spacing w:after="0" w:line="240" w:lineRule="auto"/>
      </w:pPr>
      <w:proofErr w:type="spellStart"/>
      <w:r>
        <w:t>fig_path</w:t>
      </w:r>
      <w:proofErr w:type="spellEnd"/>
      <w:r>
        <w:t xml:space="preserve"> = 'figures/fig_task1_zone_demands.png'</w:t>
      </w:r>
    </w:p>
    <w:p w14:paraId="064B0204" w14:textId="77777777" w:rsidR="00BA671C" w:rsidRDefault="00BA671C" w:rsidP="00BA671C">
      <w:pPr>
        <w:spacing w:after="0" w:line="240" w:lineRule="auto"/>
      </w:pPr>
      <w:proofErr w:type="spellStart"/>
      <w:proofErr w:type="gramStart"/>
      <w:r>
        <w:t>plt.savefig</w:t>
      </w:r>
      <w:proofErr w:type="spellEnd"/>
      <w:proofErr w:type="gramEnd"/>
      <w:r>
        <w:t>(</w:t>
      </w:r>
      <w:proofErr w:type="spellStart"/>
      <w:r>
        <w:t>fig_path</w:t>
      </w:r>
      <w:proofErr w:type="spellEnd"/>
      <w:r>
        <w:t>, dpi=150)</w:t>
      </w:r>
    </w:p>
    <w:p w14:paraId="0698FA0C" w14:textId="77777777" w:rsidR="00BA671C" w:rsidRDefault="00BA671C" w:rsidP="00BA671C">
      <w:pPr>
        <w:spacing w:after="0" w:line="240" w:lineRule="auto"/>
      </w:pPr>
      <w:proofErr w:type="gramStart"/>
      <w:r>
        <w:t>print(</w:t>
      </w:r>
      <w:proofErr w:type="spellStart"/>
      <w:proofErr w:type="gramEnd"/>
      <w:r>
        <w:t>f"Figure</w:t>
      </w:r>
      <w:proofErr w:type="spellEnd"/>
      <w:r>
        <w:t xml:space="preserve"> saved </w:t>
      </w:r>
      <w:proofErr w:type="gramStart"/>
      <w:r>
        <w:t>to '{</w:t>
      </w:r>
      <w:proofErr w:type="spellStart"/>
      <w:proofErr w:type="gramEnd"/>
      <w:r>
        <w:t>fig_</w:t>
      </w:r>
      <w:proofErr w:type="gramStart"/>
      <w:r>
        <w:t>path</w:t>
      </w:r>
      <w:proofErr w:type="spellEnd"/>
      <w:r>
        <w:t>}'</w:t>
      </w:r>
      <w:proofErr w:type="gramEnd"/>
      <w:r>
        <w:t>")</w:t>
      </w:r>
    </w:p>
    <w:p w14:paraId="35BD4061" w14:textId="77777777" w:rsidR="00BA671C" w:rsidRDefault="00BA671C" w:rsidP="00BA671C">
      <w:pPr>
        <w:spacing w:after="0" w:line="240" w:lineRule="auto"/>
      </w:pPr>
    </w:p>
    <w:p w14:paraId="385B8E8C" w14:textId="77777777" w:rsidR="00BA671C" w:rsidRDefault="00BA671C" w:rsidP="00BA671C">
      <w:pPr>
        <w:spacing w:after="0" w:line="240" w:lineRule="auto"/>
      </w:pPr>
      <w:r>
        <w:t># Also show the print (will be visible when running)</w:t>
      </w:r>
    </w:p>
    <w:p w14:paraId="2B786B60" w14:textId="77777777" w:rsidR="00BA671C" w:rsidRDefault="00BA671C" w:rsidP="00BA671C">
      <w:pPr>
        <w:spacing w:after="0" w:line="240" w:lineRule="auto"/>
      </w:pPr>
      <w:r>
        <w:t xml:space="preserve"># </w:t>
      </w:r>
      <w:proofErr w:type="spellStart"/>
      <w:proofErr w:type="gramStart"/>
      <w:r>
        <w:t>plt.show</w:t>
      </w:r>
      <w:proofErr w:type="spellEnd"/>
      <w:r>
        <w:t xml:space="preserve">()   </w:t>
      </w:r>
      <w:proofErr w:type="gramEnd"/>
      <w:r>
        <w:t># uncomment to display interactively</w:t>
      </w:r>
    </w:p>
    <w:p w14:paraId="45BC0589" w14:textId="77777777" w:rsidR="00BA671C" w:rsidRDefault="00BA671C" w:rsidP="00BA671C">
      <w:pPr>
        <w:spacing w:after="0" w:line="240" w:lineRule="auto"/>
      </w:pPr>
    </w:p>
    <w:p w14:paraId="592D336E" w14:textId="77777777" w:rsidR="00BA671C" w:rsidRDefault="00BA671C" w:rsidP="00BA671C">
      <w:pPr>
        <w:spacing w:after="0" w:line="240" w:lineRule="auto"/>
      </w:pPr>
      <w:proofErr w:type="gramStart"/>
      <w:r>
        <w:t>print(</w:t>
      </w:r>
      <w:proofErr w:type="gramEnd"/>
      <w:r>
        <w:t>"\n" + "=" * 60)</w:t>
      </w:r>
    </w:p>
    <w:p w14:paraId="361AFAEC" w14:textId="77777777" w:rsidR="00BA671C" w:rsidRDefault="00BA671C" w:rsidP="00BA671C">
      <w:pPr>
        <w:spacing w:after="0" w:line="240" w:lineRule="auto"/>
      </w:pPr>
      <w:proofErr w:type="gramStart"/>
      <w:r>
        <w:t>print(</w:t>
      </w:r>
      <w:proofErr w:type="gramEnd"/>
      <w:r>
        <w:t>"TASK 1 COMPLETE")</w:t>
      </w:r>
    </w:p>
    <w:p w14:paraId="44190228" w14:textId="77777777" w:rsidR="004C187A" w:rsidRPr="004C187A" w:rsidRDefault="00BA671C" w:rsidP="00BA671C">
      <w:pPr>
        <w:spacing w:after="0" w:line="240" w:lineRule="auto"/>
      </w:pPr>
      <w:proofErr w:type="gramStart"/>
      <w:r>
        <w:t>print(</w:t>
      </w:r>
      <w:proofErr w:type="gramEnd"/>
      <w:r>
        <w:t>"=" * 60)</w:t>
      </w:r>
    </w:p>
    <w:p w14:paraId="0E748AE1" w14:textId="77777777" w:rsidR="00122D72" w:rsidRDefault="00000000">
      <w:pPr>
        <w:pStyle w:val="Heading2"/>
        <w:rPr>
          <w:rFonts w:ascii="Times New Roman" w:hAnsi="Times New Roman"/>
        </w:rPr>
      </w:pPr>
      <w:bookmarkStart w:id="46" w:name="_Toc234938401"/>
      <w:r>
        <w:rPr>
          <w:rFonts w:ascii="Times New Roman" w:hAnsi="Times New Roman"/>
        </w:rPr>
        <w:t>Task 2: Calculus</w:t>
      </w:r>
      <w:bookmarkEnd w:id="46"/>
    </w:p>
    <w:p w14:paraId="2800A51E" w14:textId="77777777" w:rsidR="00BA671C" w:rsidRPr="00BA671C" w:rsidRDefault="00BA671C" w:rsidP="00BA671C"/>
    <w:p w14:paraId="3BCB3F66" w14:textId="77777777" w:rsidR="00BA671C" w:rsidRDefault="00BA671C" w:rsidP="00BA671C">
      <w:pPr>
        <w:spacing w:after="0"/>
        <w:ind w:left="283"/>
      </w:pPr>
      <w:r>
        <w:t xml:space="preserve">import </w:t>
      </w:r>
      <w:proofErr w:type="spellStart"/>
      <w:r>
        <w:t>numpy</w:t>
      </w:r>
      <w:proofErr w:type="spellEnd"/>
      <w:r>
        <w:t xml:space="preserve"> as np, </w:t>
      </w:r>
      <w:proofErr w:type="spellStart"/>
      <w:r>
        <w:t>sympy</w:t>
      </w:r>
      <w:proofErr w:type="spellEnd"/>
      <w:r>
        <w:t xml:space="preserve"> as </w:t>
      </w:r>
      <w:proofErr w:type="spellStart"/>
      <w:r>
        <w:t>sp</w:t>
      </w:r>
      <w:proofErr w:type="spellEnd"/>
      <w:r>
        <w:t xml:space="preserve">, </w:t>
      </w:r>
      <w:proofErr w:type="spellStart"/>
      <w:proofErr w:type="gramStart"/>
      <w:r>
        <w:t>matplotlib.pyplot</w:t>
      </w:r>
      <w:proofErr w:type="spellEnd"/>
      <w:proofErr w:type="gramEnd"/>
      <w:r>
        <w:t xml:space="preserve"> as </w:t>
      </w:r>
      <w:proofErr w:type="spellStart"/>
      <w:r>
        <w:t>plt</w:t>
      </w:r>
      <w:proofErr w:type="spellEnd"/>
      <w:r>
        <w:t xml:space="preserve">, seaborn as </w:t>
      </w:r>
      <w:proofErr w:type="spellStart"/>
      <w:r>
        <w:t>sns</w:t>
      </w:r>
      <w:proofErr w:type="spellEnd"/>
    </w:p>
    <w:p w14:paraId="7F4BFB2D" w14:textId="77777777" w:rsidR="00BA671C" w:rsidRDefault="00BA671C" w:rsidP="00BA671C">
      <w:pPr>
        <w:spacing w:after="0"/>
        <w:ind w:left="283"/>
      </w:pPr>
    </w:p>
    <w:p w14:paraId="20EFE65C" w14:textId="77777777" w:rsidR="00BA671C" w:rsidRDefault="00BA671C" w:rsidP="00BA671C">
      <w:pPr>
        <w:spacing w:after="0"/>
        <w:ind w:left="283"/>
      </w:pPr>
      <w:proofErr w:type="spellStart"/>
      <w:r>
        <w:t>t_sym</w:t>
      </w:r>
      <w:proofErr w:type="spellEnd"/>
      <w:r>
        <w:t xml:space="preserve"> = </w:t>
      </w:r>
      <w:proofErr w:type="spellStart"/>
      <w:proofErr w:type="gramStart"/>
      <w:r>
        <w:t>sp.Symbol</w:t>
      </w:r>
      <w:proofErr w:type="spellEnd"/>
      <w:proofErr w:type="gramEnd"/>
      <w:r>
        <w:t>('t')</w:t>
      </w:r>
    </w:p>
    <w:p w14:paraId="2E651863" w14:textId="77777777" w:rsidR="00BA671C" w:rsidRDefault="00BA671C" w:rsidP="00BA671C">
      <w:pPr>
        <w:spacing w:after="0"/>
        <w:ind w:left="283"/>
      </w:pPr>
      <w:proofErr w:type="spellStart"/>
      <w:r>
        <w:t>D_sym</w:t>
      </w:r>
      <w:proofErr w:type="spellEnd"/>
      <w:r>
        <w:t xml:space="preserve"> = 4*</w:t>
      </w:r>
      <w:proofErr w:type="spellStart"/>
      <w:r>
        <w:t>t_sym</w:t>
      </w:r>
      <w:proofErr w:type="spellEnd"/>
      <w:r>
        <w:t>**3 - 18*</w:t>
      </w:r>
      <w:proofErr w:type="spellStart"/>
      <w:r>
        <w:t>t_sym</w:t>
      </w:r>
      <w:proofErr w:type="spellEnd"/>
      <w:r>
        <w:t>**2 + 24*</w:t>
      </w:r>
      <w:proofErr w:type="spellStart"/>
      <w:r>
        <w:t>t_sym</w:t>
      </w:r>
      <w:proofErr w:type="spellEnd"/>
      <w:r>
        <w:t xml:space="preserve"> + 90</w:t>
      </w:r>
    </w:p>
    <w:p w14:paraId="776553F2" w14:textId="77777777" w:rsidR="00BA671C" w:rsidRDefault="00BA671C" w:rsidP="00BA671C">
      <w:pPr>
        <w:spacing w:after="0"/>
        <w:ind w:left="283"/>
      </w:pPr>
      <w:proofErr w:type="spellStart"/>
      <w:r>
        <w:t>D_prime_sym</w:t>
      </w:r>
      <w:proofErr w:type="spellEnd"/>
      <w:r>
        <w:t xml:space="preserve"> = </w:t>
      </w:r>
      <w:proofErr w:type="spellStart"/>
      <w:proofErr w:type="gramStart"/>
      <w:r>
        <w:t>sp.diff</w:t>
      </w:r>
      <w:proofErr w:type="spellEnd"/>
      <w:proofErr w:type="gramEnd"/>
      <w:r>
        <w:t>(</w:t>
      </w:r>
      <w:proofErr w:type="spellStart"/>
      <w:r>
        <w:t>D_sym</w:t>
      </w:r>
      <w:proofErr w:type="spellEnd"/>
      <w:r>
        <w:t xml:space="preserve">, </w:t>
      </w:r>
      <w:proofErr w:type="spellStart"/>
      <w:r>
        <w:t>t_sym</w:t>
      </w:r>
      <w:proofErr w:type="spellEnd"/>
      <w:r>
        <w:t>)</w:t>
      </w:r>
    </w:p>
    <w:p w14:paraId="05525DC8" w14:textId="77777777" w:rsidR="00BA671C" w:rsidRDefault="00BA671C" w:rsidP="00BA671C">
      <w:pPr>
        <w:spacing w:after="0"/>
        <w:ind w:left="283"/>
      </w:pPr>
      <w:proofErr w:type="spellStart"/>
      <w:r>
        <w:t>D_double_sym</w:t>
      </w:r>
      <w:proofErr w:type="spellEnd"/>
      <w:r>
        <w:t xml:space="preserve"> = </w:t>
      </w:r>
      <w:proofErr w:type="spellStart"/>
      <w:proofErr w:type="gramStart"/>
      <w:r>
        <w:t>sp.diff</w:t>
      </w:r>
      <w:proofErr w:type="spellEnd"/>
      <w:proofErr w:type="gramEnd"/>
      <w:r>
        <w:t>(</w:t>
      </w:r>
      <w:proofErr w:type="spellStart"/>
      <w:r>
        <w:t>D_prime_sym</w:t>
      </w:r>
      <w:proofErr w:type="spellEnd"/>
      <w:r>
        <w:t xml:space="preserve">, </w:t>
      </w:r>
      <w:proofErr w:type="spellStart"/>
      <w:r>
        <w:t>t_sym</w:t>
      </w:r>
      <w:proofErr w:type="spellEnd"/>
      <w:r>
        <w:t>)</w:t>
      </w:r>
    </w:p>
    <w:p w14:paraId="43E486AA" w14:textId="77777777" w:rsidR="00BA671C" w:rsidRDefault="00BA671C" w:rsidP="00BA671C">
      <w:pPr>
        <w:spacing w:after="0"/>
        <w:ind w:left="283"/>
      </w:pPr>
    </w:p>
    <w:p w14:paraId="310F0CC3" w14:textId="77777777" w:rsidR="00BA671C" w:rsidRDefault="00BA671C" w:rsidP="00BA671C">
      <w:pPr>
        <w:spacing w:after="0"/>
        <w:ind w:left="283"/>
      </w:pPr>
      <w:proofErr w:type="gramStart"/>
      <w:r>
        <w:t>print(</w:t>
      </w:r>
      <w:proofErr w:type="gramEnd"/>
      <w:r>
        <w:t>"=" * 60 + "\</w:t>
      </w:r>
      <w:proofErr w:type="spellStart"/>
      <w:r>
        <w:t>nTASK</w:t>
      </w:r>
      <w:proofErr w:type="spellEnd"/>
      <w:r>
        <w:t xml:space="preserve"> 2 - DEMAND OVER TIME (CALCULUS)\n" + "=" * 60)</w:t>
      </w:r>
    </w:p>
    <w:p w14:paraId="296968FC" w14:textId="77777777" w:rsidR="00BA671C" w:rsidRDefault="00BA671C" w:rsidP="00BA671C">
      <w:pPr>
        <w:spacing w:after="0"/>
        <w:ind w:left="283"/>
      </w:pPr>
      <w:r>
        <w:t>print(f"\</w:t>
      </w:r>
      <w:proofErr w:type="spellStart"/>
      <w:r>
        <w:t>nD</w:t>
      </w:r>
      <w:proofErr w:type="spellEnd"/>
      <w:r>
        <w:t>(t) = 4t^3 - 18t^2 + 24t + 90\</w:t>
      </w:r>
      <w:proofErr w:type="spellStart"/>
      <w:r>
        <w:t>nD</w:t>
      </w:r>
      <w:proofErr w:type="spellEnd"/>
      <w:r>
        <w:t>'(t) = {</w:t>
      </w:r>
      <w:proofErr w:type="spellStart"/>
      <w:r>
        <w:t>D_prime_</w:t>
      </w:r>
      <w:proofErr w:type="gramStart"/>
      <w:r>
        <w:t>sym</w:t>
      </w:r>
      <w:proofErr w:type="spellEnd"/>
      <w:r>
        <w:t>}\</w:t>
      </w:r>
      <w:proofErr w:type="spellStart"/>
      <w:proofErr w:type="gramEnd"/>
      <w:r>
        <w:t>nD</w:t>
      </w:r>
      <w:proofErr w:type="spellEnd"/>
      <w:r>
        <w:t>''(t) = {</w:t>
      </w:r>
      <w:proofErr w:type="spellStart"/>
      <w:r>
        <w:t>D_double_</w:t>
      </w:r>
      <w:proofErr w:type="gramStart"/>
      <w:r>
        <w:t>sym</w:t>
      </w:r>
      <w:proofErr w:type="spellEnd"/>
      <w:r>
        <w:t>}"</w:t>
      </w:r>
      <w:proofErr w:type="gramEnd"/>
      <w:r>
        <w:t>)</w:t>
      </w:r>
    </w:p>
    <w:p w14:paraId="4BED64B6" w14:textId="77777777" w:rsidR="00BA671C" w:rsidRDefault="00BA671C" w:rsidP="00BA671C">
      <w:pPr>
        <w:spacing w:after="0"/>
        <w:ind w:left="283"/>
      </w:pPr>
      <w:proofErr w:type="gramStart"/>
      <w:r>
        <w:t>print(</w:t>
      </w:r>
      <w:proofErr w:type="gramEnd"/>
      <w:r>
        <w:t>"\</w:t>
      </w:r>
      <w:proofErr w:type="spellStart"/>
      <w:r>
        <w:t>nKey</w:t>
      </w:r>
      <w:proofErr w:type="spellEnd"/>
      <w:r>
        <w:t xml:space="preserve"> time points:")</w:t>
      </w:r>
    </w:p>
    <w:p w14:paraId="6D3D79CC" w14:textId="77777777" w:rsidR="00BA671C" w:rsidRDefault="00BA671C" w:rsidP="00BA671C">
      <w:pPr>
        <w:spacing w:after="0"/>
        <w:ind w:left="283"/>
      </w:pPr>
      <w:r>
        <w:t>for t in [0, 0.5, 1, 1.5, 2, 2.5, 3, 4]:</w:t>
      </w:r>
    </w:p>
    <w:p w14:paraId="6A768596" w14:textId="77777777" w:rsidR="00BA671C" w:rsidRDefault="00BA671C" w:rsidP="00BA671C">
      <w:pPr>
        <w:spacing w:after="0"/>
        <w:ind w:left="283"/>
      </w:pPr>
      <w:r>
        <w:t xml:space="preserve">    </w:t>
      </w:r>
      <w:proofErr w:type="gramStart"/>
      <w:r>
        <w:t>print(</w:t>
      </w:r>
      <w:proofErr w:type="gramEnd"/>
      <w:r>
        <w:t>f</w:t>
      </w:r>
      <w:proofErr w:type="gramStart"/>
      <w:r>
        <w:t>"  t</w:t>
      </w:r>
      <w:proofErr w:type="gramEnd"/>
      <w:r>
        <w:t>={t:.1</w:t>
      </w:r>
      <w:proofErr w:type="gramStart"/>
      <w:r>
        <w:t>f}:</w:t>
      </w:r>
      <w:proofErr w:type="gramEnd"/>
      <w:r>
        <w:t xml:space="preserve"> D={4*t**3-18*t**2+24*t+90:.2</w:t>
      </w:r>
      <w:proofErr w:type="gramStart"/>
      <w:r>
        <w:t>f},</w:t>
      </w:r>
      <w:proofErr w:type="gramEnd"/>
      <w:r>
        <w:t xml:space="preserve"> D'={12*t**2-36*t+24:.2</w:t>
      </w:r>
      <w:proofErr w:type="gramStart"/>
      <w:r>
        <w:t>f},</w:t>
      </w:r>
      <w:proofErr w:type="gramEnd"/>
      <w:r>
        <w:t xml:space="preserve"> </w:t>
      </w:r>
      <w:proofErr w:type="gramStart"/>
      <w:r>
        <w:t>D''</w:t>
      </w:r>
      <w:proofErr w:type="gramEnd"/>
      <w:r>
        <w:t>={24*t-36:.2</w:t>
      </w:r>
      <w:proofErr w:type="gramStart"/>
      <w:r>
        <w:t>f}"</w:t>
      </w:r>
      <w:proofErr w:type="gramEnd"/>
      <w:r>
        <w:t>)</w:t>
      </w:r>
    </w:p>
    <w:p w14:paraId="5FEFBCB5" w14:textId="77777777" w:rsidR="00BA671C" w:rsidRDefault="00BA671C" w:rsidP="00BA671C">
      <w:pPr>
        <w:spacing w:after="0"/>
        <w:ind w:left="283"/>
      </w:pPr>
      <w:r>
        <w:t xml:space="preserve">    </w:t>
      </w:r>
    </w:p>
    <w:p w14:paraId="0B275734" w14:textId="77777777" w:rsidR="00BA671C" w:rsidRDefault="00BA671C" w:rsidP="00BA671C">
      <w:pPr>
        <w:spacing w:after="0"/>
        <w:ind w:left="283"/>
      </w:pPr>
      <w:r>
        <w:t>print("\</w:t>
      </w:r>
      <w:proofErr w:type="spellStart"/>
      <w:r>
        <w:t>nD</w:t>
      </w:r>
      <w:proofErr w:type="spellEnd"/>
      <w:r>
        <w:t>'(t)=0 -&gt; 12t²-36t+24=0 -&gt; (t-</w:t>
      </w:r>
      <w:proofErr w:type="gramStart"/>
      <w:r>
        <w:t>1)(</w:t>
      </w:r>
      <w:proofErr w:type="gramEnd"/>
      <w:r>
        <w:t>t-</w:t>
      </w:r>
      <w:proofErr w:type="gramStart"/>
      <w:r>
        <w:t>2)=</w:t>
      </w:r>
      <w:proofErr w:type="gramEnd"/>
      <w:r>
        <w:t>0 -&gt; t=1, t=2")</w:t>
      </w:r>
    </w:p>
    <w:p w14:paraId="7F492B7F" w14:textId="77777777" w:rsidR="00BA671C" w:rsidRDefault="00BA671C" w:rsidP="00BA671C">
      <w:pPr>
        <w:spacing w:after="0"/>
        <w:ind w:left="283"/>
      </w:pPr>
      <w:r>
        <w:t>for t in [1, 2]:</w:t>
      </w:r>
    </w:p>
    <w:p w14:paraId="35169D86" w14:textId="77777777" w:rsidR="00BA671C" w:rsidRDefault="00BA671C" w:rsidP="00BA671C">
      <w:pPr>
        <w:spacing w:after="0"/>
        <w:ind w:left="283"/>
      </w:pPr>
      <w:r>
        <w:t xml:space="preserve">    </w:t>
      </w:r>
      <w:proofErr w:type="spellStart"/>
      <w:r>
        <w:t>Dpp</w:t>
      </w:r>
      <w:proofErr w:type="spellEnd"/>
      <w:r>
        <w:t xml:space="preserve">, </w:t>
      </w:r>
      <w:proofErr w:type="spellStart"/>
      <w:r>
        <w:t>Dv</w:t>
      </w:r>
      <w:proofErr w:type="spellEnd"/>
      <w:r>
        <w:t xml:space="preserve"> = 24*t-36, 4*t**3-18*t**2+24*t+90</w:t>
      </w:r>
    </w:p>
    <w:p w14:paraId="3FA5F738" w14:textId="77777777" w:rsidR="00BA671C" w:rsidRDefault="00BA671C" w:rsidP="00BA671C">
      <w:pPr>
        <w:spacing w:after="0"/>
        <w:ind w:left="283"/>
      </w:pPr>
      <w:r>
        <w:t xml:space="preserve">    </w:t>
      </w:r>
      <w:proofErr w:type="spellStart"/>
      <w:r>
        <w:t>cls</w:t>
      </w:r>
      <w:proofErr w:type="spellEnd"/>
      <w:r>
        <w:t xml:space="preserve"> = "LOCAL MAX (D''&lt;0)" if </w:t>
      </w:r>
      <w:proofErr w:type="spellStart"/>
      <w:r>
        <w:t>Dpp</w:t>
      </w:r>
      <w:proofErr w:type="spellEnd"/>
      <w:r>
        <w:t xml:space="preserve"> &lt; 0 else "LOCAL MIN (D''&gt;0)"</w:t>
      </w:r>
    </w:p>
    <w:p w14:paraId="5D09FB81" w14:textId="77777777" w:rsidR="00BA671C" w:rsidRDefault="00BA671C" w:rsidP="00BA671C">
      <w:pPr>
        <w:spacing w:after="0"/>
        <w:ind w:left="283"/>
      </w:pPr>
      <w:r>
        <w:t xml:space="preserve">    </w:t>
      </w:r>
      <w:proofErr w:type="gramStart"/>
      <w:r>
        <w:t>print(</w:t>
      </w:r>
      <w:proofErr w:type="gramEnd"/>
      <w:r>
        <w:t>f</w:t>
      </w:r>
      <w:proofErr w:type="gramStart"/>
      <w:r>
        <w:t>"  t</w:t>
      </w:r>
      <w:proofErr w:type="gramEnd"/>
      <w:r>
        <w:t xml:space="preserve">={t}: </w:t>
      </w:r>
      <w:proofErr w:type="gramStart"/>
      <w:r>
        <w:t>D''</w:t>
      </w:r>
      <w:proofErr w:type="gramEnd"/>
      <w:r>
        <w:t>={Dpp:.0</w:t>
      </w:r>
      <w:proofErr w:type="gramStart"/>
      <w:r>
        <w:t>f} -</w:t>
      </w:r>
      <w:proofErr w:type="gramEnd"/>
      <w:r>
        <w:t>&gt; {</w:t>
      </w:r>
      <w:proofErr w:type="spellStart"/>
      <w:r>
        <w:t>cls</w:t>
      </w:r>
      <w:proofErr w:type="spellEnd"/>
      <w:r>
        <w:t xml:space="preserve">}, </w:t>
      </w:r>
      <w:proofErr w:type="gramStart"/>
      <w:r>
        <w:t>D({</w:t>
      </w:r>
      <w:proofErr w:type="gramEnd"/>
      <w:r>
        <w:t>t</w:t>
      </w:r>
      <w:proofErr w:type="gramStart"/>
      <w:r>
        <w:t>})=</w:t>
      </w:r>
      <w:proofErr w:type="gramEnd"/>
      <w:r>
        <w:t>{Dv:.2</w:t>
      </w:r>
      <w:proofErr w:type="gramStart"/>
      <w:r>
        <w:t>f}"</w:t>
      </w:r>
      <w:proofErr w:type="gramEnd"/>
      <w:r>
        <w:t>)</w:t>
      </w:r>
    </w:p>
    <w:p w14:paraId="63026DBC" w14:textId="77777777" w:rsidR="00BA671C" w:rsidRDefault="00BA671C" w:rsidP="00BA671C">
      <w:pPr>
        <w:spacing w:after="0"/>
        <w:ind w:left="283"/>
      </w:pPr>
      <w:proofErr w:type="spellStart"/>
      <w:r>
        <w:t>t_inf</w:t>
      </w:r>
      <w:proofErr w:type="spellEnd"/>
      <w:r>
        <w:t xml:space="preserve"> = 36/24</w:t>
      </w:r>
    </w:p>
    <w:p w14:paraId="6F38B862" w14:textId="77777777" w:rsidR="00BA671C" w:rsidRDefault="00BA671C" w:rsidP="00BA671C">
      <w:pPr>
        <w:spacing w:after="0"/>
        <w:ind w:left="283"/>
      </w:pPr>
      <w:r>
        <w:t>print(f"\</w:t>
      </w:r>
      <w:proofErr w:type="spellStart"/>
      <w:proofErr w:type="gramStart"/>
      <w:r>
        <w:t>nD</w:t>
      </w:r>
      <w:proofErr w:type="spellEnd"/>
      <w:r>
        <w:t>''</w:t>
      </w:r>
      <w:proofErr w:type="gramEnd"/>
      <w:r>
        <w:t>(t)=0 -&gt; 24t-36=0 -&gt; t={</w:t>
      </w:r>
      <w:proofErr w:type="spellStart"/>
      <w:r>
        <w:t>t_</w:t>
      </w:r>
      <w:proofErr w:type="gramStart"/>
      <w:r>
        <w:t>inf</w:t>
      </w:r>
      <w:proofErr w:type="spellEnd"/>
      <w:r>
        <w:t>},</w:t>
      </w:r>
      <w:proofErr w:type="gramEnd"/>
      <w:r>
        <w:t xml:space="preserve"> </w:t>
      </w:r>
      <w:proofErr w:type="gramStart"/>
      <w:r>
        <w:t>D({</w:t>
      </w:r>
      <w:proofErr w:type="spellStart"/>
      <w:proofErr w:type="gramEnd"/>
      <w:r>
        <w:t>t_inf</w:t>
      </w:r>
      <w:proofErr w:type="spellEnd"/>
      <w:proofErr w:type="gramStart"/>
      <w:r>
        <w:t>})=</w:t>
      </w:r>
      <w:proofErr w:type="gramEnd"/>
      <w:r>
        <w:t>{4*</w:t>
      </w:r>
      <w:proofErr w:type="spellStart"/>
      <w:r>
        <w:t>t_inf</w:t>
      </w:r>
      <w:proofErr w:type="spellEnd"/>
      <w:r>
        <w:t>**3-18*</w:t>
      </w:r>
      <w:proofErr w:type="spellStart"/>
      <w:r>
        <w:t>t_inf</w:t>
      </w:r>
      <w:proofErr w:type="spellEnd"/>
      <w:r>
        <w:t>**2+24*t_inf+90:.2f}")</w:t>
      </w:r>
    </w:p>
    <w:p w14:paraId="6E0687CD" w14:textId="77777777" w:rsidR="00BA671C" w:rsidRDefault="00BA671C" w:rsidP="00BA671C">
      <w:pPr>
        <w:spacing w:after="0"/>
        <w:ind w:left="283"/>
      </w:pPr>
      <w:proofErr w:type="gramStart"/>
      <w:r>
        <w:t>print(</w:t>
      </w:r>
      <w:proofErr w:type="gramEnd"/>
      <w:r>
        <w:t>"\</w:t>
      </w:r>
      <w:proofErr w:type="spellStart"/>
      <w:r>
        <w:t>nt</w:t>
      </w:r>
      <w:proofErr w:type="spellEnd"/>
      <w:r>
        <w:t xml:space="preserve">&lt;1: D </w:t>
      </w:r>
      <w:proofErr w:type="gramStart"/>
      <w:r>
        <w:t>increasing | 1</w:t>
      </w:r>
      <w:proofErr w:type="gramEnd"/>
      <w:r>
        <w:t xml:space="preserve">&lt;t&lt;2: D </w:t>
      </w:r>
      <w:proofErr w:type="gramStart"/>
      <w:r>
        <w:t>decreasing | t</w:t>
      </w:r>
      <w:proofErr w:type="gramEnd"/>
      <w:r>
        <w:t>&gt;2: D increasing")</w:t>
      </w:r>
    </w:p>
    <w:p w14:paraId="0B94BB96" w14:textId="77777777" w:rsidR="00BA671C" w:rsidRDefault="00BA671C" w:rsidP="00BA671C">
      <w:pPr>
        <w:spacing w:after="0"/>
        <w:ind w:left="283"/>
      </w:pPr>
      <w:proofErr w:type="spellStart"/>
      <w:r>
        <w:t>sns.set_</w:t>
      </w:r>
      <w:proofErr w:type="gramStart"/>
      <w:r>
        <w:t>theme</w:t>
      </w:r>
      <w:proofErr w:type="spellEnd"/>
      <w:r>
        <w:t>(</w:t>
      </w:r>
      <w:proofErr w:type="gramEnd"/>
      <w:r>
        <w:t>style="</w:t>
      </w:r>
      <w:proofErr w:type="spellStart"/>
      <w:r>
        <w:t>whitegrid</w:t>
      </w:r>
      <w:proofErr w:type="spellEnd"/>
      <w:r>
        <w:t>", palette="muted")</w:t>
      </w:r>
    </w:p>
    <w:p w14:paraId="63ED238F" w14:textId="77777777" w:rsidR="00BA671C" w:rsidRDefault="00BA671C" w:rsidP="00BA671C">
      <w:pPr>
        <w:spacing w:after="0"/>
        <w:ind w:left="283"/>
      </w:pPr>
      <w:r>
        <w:t xml:space="preserve">fig, (ax1, ax2) = </w:t>
      </w:r>
      <w:proofErr w:type="spellStart"/>
      <w:proofErr w:type="gramStart"/>
      <w:r>
        <w:t>plt.subplots</w:t>
      </w:r>
      <w:proofErr w:type="spellEnd"/>
      <w:proofErr w:type="gramEnd"/>
      <w:r>
        <w:t xml:space="preserve">(2, 1, </w:t>
      </w:r>
      <w:proofErr w:type="spellStart"/>
      <w:r>
        <w:t>figsize</w:t>
      </w:r>
      <w:proofErr w:type="spellEnd"/>
      <w:proofErr w:type="gramStart"/>
      <w:r>
        <w:t>=(</w:t>
      </w:r>
      <w:proofErr w:type="gramEnd"/>
      <w:r>
        <w:t xml:space="preserve">9, 7), </w:t>
      </w:r>
      <w:proofErr w:type="spellStart"/>
      <w:r>
        <w:t>sharex</w:t>
      </w:r>
      <w:proofErr w:type="spellEnd"/>
      <w:r>
        <w:t>=True)</w:t>
      </w:r>
    </w:p>
    <w:p w14:paraId="1B7A1C63" w14:textId="77777777" w:rsidR="00BA671C" w:rsidRDefault="00BA671C" w:rsidP="00BA671C">
      <w:pPr>
        <w:spacing w:after="0"/>
        <w:ind w:left="283"/>
      </w:pPr>
      <w:proofErr w:type="spellStart"/>
      <w:r>
        <w:lastRenderedPageBreak/>
        <w:t>tp</w:t>
      </w:r>
      <w:proofErr w:type="spellEnd"/>
      <w:r>
        <w:t xml:space="preserve"> = </w:t>
      </w:r>
      <w:proofErr w:type="spellStart"/>
      <w:proofErr w:type="gramStart"/>
      <w:r>
        <w:t>np.linspace</w:t>
      </w:r>
      <w:proofErr w:type="spellEnd"/>
      <w:proofErr w:type="gramEnd"/>
      <w:r>
        <w:t>(0, 4, 200)</w:t>
      </w:r>
    </w:p>
    <w:p w14:paraId="369FC9F9" w14:textId="77777777" w:rsidR="00BA671C" w:rsidRDefault="00BA671C" w:rsidP="00BA671C">
      <w:pPr>
        <w:spacing w:after="0"/>
        <w:ind w:left="283"/>
      </w:pPr>
      <w:r>
        <w:t xml:space="preserve">D, </w:t>
      </w:r>
      <w:proofErr w:type="spellStart"/>
      <w:r>
        <w:t>Dp</w:t>
      </w:r>
      <w:proofErr w:type="spellEnd"/>
      <w:r>
        <w:t xml:space="preserve"> = 4*</w:t>
      </w:r>
      <w:proofErr w:type="spellStart"/>
      <w:r>
        <w:t>tp</w:t>
      </w:r>
      <w:proofErr w:type="spellEnd"/>
      <w:r>
        <w:t>**3-18*</w:t>
      </w:r>
      <w:proofErr w:type="spellStart"/>
      <w:r>
        <w:t>tp</w:t>
      </w:r>
      <w:proofErr w:type="spellEnd"/>
      <w:r>
        <w:t>**2+24*tp+90, 12*</w:t>
      </w:r>
      <w:proofErr w:type="spellStart"/>
      <w:r>
        <w:t>tp</w:t>
      </w:r>
      <w:proofErr w:type="spellEnd"/>
      <w:r>
        <w:t>**2-36*tp+24</w:t>
      </w:r>
    </w:p>
    <w:p w14:paraId="2B141E4A" w14:textId="77777777" w:rsidR="00BA671C" w:rsidRDefault="00BA671C" w:rsidP="00BA671C">
      <w:pPr>
        <w:spacing w:after="0"/>
        <w:ind w:left="283"/>
      </w:pPr>
      <w:r>
        <w:t>ax1.plot(</w:t>
      </w:r>
      <w:proofErr w:type="spellStart"/>
      <w:r>
        <w:t>tp</w:t>
      </w:r>
      <w:proofErr w:type="spellEnd"/>
      <w:r>
        <w:t xml:space="preserve">, D, color='#2c7bb6', </w:t>
      </w:r>
      <w:proofErr w:type="spellStart"/>
      <w:r>
        <w:t>lw</w:t>
      </w:r>
      <w:proofErr w:type="spellEnd"/>
      <w:r>
        <w:t>=2, label='D(t)')</w:t>
      </w:r>
    </w:p>
    <w:p w14:paraId="3DDAC5A3" w14:textId="77777777" w:rsidR="00BA671C" w:rsidRDefault="00BA671C" w:rsidP="00BA671C">
      <w:pPr>
        <w:spacing w:after="0"/>
        <w:ind w:left="283"/>
      </w:pPr>
      <w:r>
        <w:t xml:space="preserve">ax1.scatter(1, 100, color='#d7191c', s=80, </w:t>
      </w:r>
      <w:proofErr w:type="spellStart"/>
      <w:r>
        <w:t>zorder</w:t>
      </w:r>
      <w:proofErr w:type="spellEnd"/>
      <w:r>
        <w:t>=5, label='Local max (t=1, D=100)')</w:t>
      </w:r>
    </w:p>
    <w:p w14:paraId="0CDCE65E" w14:textId="77777777" w:rsidR="00BA671C" w:rsidRDefault="00BA671C" w:rsidP="00BA671C">
      <w:pPr>
        <w:spacing w:after="0"/>
        <w:ind w:left="283"/>
      </w:pPr>
      <w:r>
        <w:t xml:space="preserve">ax1.scatter(2, 98, color='#fdae61', s=80, </w:t>
      </w:r>
      <w:proofErr w:type="spellStart"/>
      <w:r>
        <w:t>zorder</w:t>
      </w:r>
      <w:proofErr w:type="spellEnd"/>
      <w:r>
        <w:t>=5, label='Local min (t=2, D=98)')</w:t>
      </w:r>
    </w:p>
    <w:p w14:paraId="117E6A0F" w14:textId="77777777" w:rsidR="00BA671C" w:rsidRDefault="00BA671C" w:rsidP="00BA671C">
      <w:pPr>
        <w:spacing w:after="0"/>
        <w:ind w:left="283"/>
      </w:pPr>
      <w:r>
        <w:t>ax1.axvline(1.5, color='gray', ls=':', alpha=.5, label='Inflection (t=1.5)')</w:t>
      </w:r>
    </w:p>
    <w:p w14:paraId="39B786FC" w14:textId="77777777" w:rsidR="00BA671C" w:rsidRDefault="00BA671C" w:rsidP="00BA671C">
      <w:pPr>
        <w:spacing w:after="0"/>
        <w:ind w:left="283"/>
      </w:pPr>
      <w:r>
        <w:t>ax1.set_</w:t>
      </w:r>
      <w:proofErr w:type="gramStart"/>
      <w:r>
        <w:t>ylabel(</w:t>
      </w:r>
      <w:proofErr w:type="gramEnd"/>
      <w:r>
        <w:t xml:space="preserve">'Demand D(t)', </w:t>
      </w:r>
      <w:proofErr w:type="spellStart"/>
      <w:r>
        <w:t>fontsize</w:t>
      </w:r>
      <w:proofErr w:type="spellEnd"/>
      <w:r>
        <w:t>=11)</w:t>
      </w:r>
    </w:p>
    <w:p w14:paraId="50C23A9A" w14:textId="77777777" w:rsidR="00BA671C" w:rsidRDefault="00BA671C" w:rsidP="00BA671C">
      <w:pPr>
        <w:spacing w:after="0"/>
        <w:ind w:left="283"/>
      </w:pPr>
      <w:r>
        <w:t>ax1.set_</w:t>
      </w:r>
      <w:proofErr w:type="gramStart"/>
      <w:r>
        <w:t>title(</w:t>
      </w:r>
      <w:proofErr w:type="gramEnd"/>
      <w:r>
        <w:t xml:space="preserve">'Demand Over Time - D(t) with Critical Points', </w:t>
      </w:r>
      <w:proofErr w:type="spellStart"/>
      <w:r>
        <w:t>fontsize</w:t>
      </w:r>
      <w:proofErr w:type="spellEnd"/>
      <w:r>
        <w:t xml:space="preserve">=13, </w:t>
      </w:r>
      <w:proofErr w:type="spellStart"/>
      <w:r>
        <w:t>fontweight</w:t>
      </w:r>
      <w:proofErr w:type="spellEnd"/>
      <w:r>
        <w:t>='bold')</w:t>
      </w:r>
    </w:p>
    <w:p w14:paraId="464F039B" w14:textId="77777777" w:rsidR="00BA671C" w:rsidRDefault="00BA671C" w:rsidP="00BA671C">
      <w:pPr>
        <w:spacing w:after="0"/>
        <w:ind w:left="283"/>
      </w:pPr>
      <w:r>
        <w:t>ax1.legend(</w:t>
      </w:r>
      <w:proofErr w:type="spellStart"/>
      <w:r>
        <w:t>fontsize</w:t>
      </w:r>
      <w:proofErr w:type="spellEnd"/>
      <w:r>
        <w:t>=9, loc='lower right')</w:t>
      </w:r>
    </w:p>
    <w:p w14:paraId="604A2D18" w14:textId="77777777" w:rsidR="00BA671C" w:rsidRDefault="00BA671C" w:rsidP="00BA671C">
      <w:pPr>
        <w:spacing w:after="0"/>
        <w:ind w:left="283"/>
      </w:pPr>
      <w:r>
        <w:t>ax1.set_</w:t>
      </w:r>
      <w:proofErr w:type="gramStart"/>
      <w:r>
        <w:t>ylim(</w:t>
      </w:r>
      <w:proofErr w:type="gramEnd"/>
      <w:r>
        <w:t>88, 105)</w:t>
      </w:r>
    </w:p>
    <w:p w14:paraId="18B0DF1E" w14:textId="77777777" w:rsidR="00BA671C" w:rsidRDefault="00BA671C" w:rsidP="00BA671C">
      <w:pPr>
        <w:spacing w:after="0"/>
        <w:ind w:left="283"/>
      </w:pPr>
      <w:r>
        <w:t>ax2.plot(</w:t>
      </w:r>
      <w:proofErr w:type="spellStart"/>
      <w:r>
        <w:t>tp</w:t>
      </w:r>
      <w:proofErr w:type="spellEnd"/>
      <w:r>
        <w:t xml:space="preserve">, </w:t>
      </w:r>
      <w:proofErr w:type="spellStart"/>
      <w:r>
        <w:t>Dp</w:t>
      </w:r>
      <w:proofErr w:type="spellEnd"/>
      <w:r>
        <w:t xml:space="preserve">, color='#d7191c', </w:t>
      </w:r>
      <w:proofErr w:type="spellStart"/>
      <w:r>
        <w:t>lw</w:t>
      </w:r>
      <w:proofErr w:type="spellEnd"/>
      <w:r>
        <w:t>=2, label="D'(t)")</w:t>
      </w:r>
    </w:p>
    <w:p w14:paraId="546C3CDE" w14:textId="77777777" w:rsidR="00BA671C" w:rsidRDefault="00BA671C" w:rsidP="00BA671C">
      <w:pPr>
        <w:spacing w:after="0"/>
        <w:ind w:left="283"/>
      </w:pPr>
      <w:r>
        <w:t xml:space="preserve">ax2.axhline(0, color='black', </w:t>
      </w:r>
      <w:proofErr w:type="spellStart"/>
      <w:r>
        <w:t>lw</w:t>
      </w:r>
      <w:proofErr w:type="spellEnd"/>
      <w:r>
        <w:t>=.5, alpha=.5)</w:t>
      </w:r>
    </w:p>
    <w:p w14:paraId="5767E89D" w14:textId="77777777" w:rsidR="00BA671C" w:rsidRDefault="00BA671C" w:rsidP="00BA671C">
      <w:pPr>
        <w:spacing w:after="0"/>
        <w:ind w:left="283"/>
      </w:pPr>
      <w:r>
        <w:t>ax2.scatter([1, 2], [0, 0], color</w:t>
      </w:r>
      <w:proofErr w:type="gramStart"/>
      <w:r>
        <w:t>=[</w:t>
      </w:r>
      <w:proofErr w:type="gramEnd"/>
      <w:r>
        <w:t xml:space="preserve">'#d7191c', '#fdae61'], s=80, </w:t>
      </w:r>
      <w:proofErr w:type="spellStart"/>
      <w:r>
        <w:t>zorder</w:t>
      </w:r>
      <w:proofErr w:type="spellEnd"/>
      <w:r>
        <w:t>=5)</w:t>
      </w:r>
    </w:p>
    <w:p w14:paraId="4853B251" w14:textId="77777777" w:rsidR="00BA671C" w:rsidRDefault="00BA671C" w:rsidP="00BA671C">
      <w:pPr>
        <w:spacing w:after="0"/>
        <w:ind w:left="283"/>
      </w:pPr>
      <w:r>
        <w:t>ax2.axvline(1.5, color='gray', ls=':', alpha=.5)</w:t>
      </w:r>
    </w:p>
    <w:p w14:paraId="4DEC9AC0" w14:textId="77777777" w:rsidR="00BA671C" w:rsidRDefault="00BA671C" w:rsidP="00BA671C">
      <w:pPr>
        <w:spacing w:after="0"/>
        <w:ind w:left="283"/>
      </w:pPr>
      <w:r>
        <w:t>ax2.fill_</w:t>
      </w:r>
      <w:proofErr w:type="gramStart"/>
      <w:r>
        <w:t>between(</w:t>
      </w:r>
      <w:proofErr w:type="spellStart"/>
      <w:proofErr w:type="gramEnd"/>
      <w:r>
        <w:t>tp</w:t>
      </w:r>
      <w:proofErr w:type="spellEnd"/>
      <w:r>
        <w:t xml:space="preserve">, 0, </w:t>
      </w:r>
      <w:proofErr w:type="spellStart"/>
      <w:r>
        <w:t>Dp</w:t>
      </w:r>
      <w:proofErr w:type="spellEnd"/>
      <w:r>
        <w:t>, where</w:t>
      </w:r>
      <w:proofErr w:type="gramStart"/>
      <w:r>
        <w:t>=(</w:t>
      </w:r>
      <w:proofErr w:type="spellStart"/>
      <w:proofErr w:type="gramEnd"/>
      <w:r>
        <w:t>Dp</w:t>
      </w:r>
      <w:proofErr w:type="spellEnd"/>
      <w:r>
        <w:t xml:space="preserve"> &gt; 0), color='green', alpha=.15, label='D increasing')</w:t>
      </w:r>
    </w:p>
    <w:p w14:paraId="08F9A2FA" w14:textId="77777777" w:rsidR="00BA671C" w:rsidRDefault="00BA671C" w:rsidP="00BA671C">
      <w:pPr>
        <w:spacing w:after="0"/>
        <w:ind w:left="283"/>
      </w:pPr>
      <w:r>
        <w:t>ax2.fill_</w:t>
      </w:r>
      <w:proofErr w:type="gramStart"/>
      <w:r>
        <w:t>between(</w:t>
      </w:r>
      <w:proofErr w:type="spellStart"/>
      <w:proofErr w:type="gramEnd"/>
      <w:r>
        <w:t>tp</w:t>
      </w:r>
      <w:proofErr w:type="spellEnd"/>
      <w:r>
        <w:t xml:space="preserve">, 0, </w:t>
      </w:r>
      <w:proofErr w:type="spellStart"/>
      <w:r>
        <w:t>Dp</w:t>
      </w:r>
      <w:proofErr w:type="spellEnd"/>
      <w:r>
        <w:t>, where</w:t>
      </w:r>
      <w:proofErr w:type="gramStart"/>
      <w:r>
        <w:t>=(</w:t>
      </w:r>
      <w:proofErr w:type="spellStart"/>
      <w:proofErr w:type="gramEnd"/>
      <w:r>
        <w:t>Dp</w:t>
      </w:r>
      <w:proofErr w:type="spellEnd"/>
      <w:r>
        <w:t xml:space="preserve"> &lt; 0), color='red', alpha=.15, label='D decreasing')</w:t>
      </w:r>
    </w:p>
    <w:p w14:paraId="6BEE0185" w14:textId="77777777" w:rsidR="00BA671C" w:rsidRDefault="00BA671C" w:rsidP="00BA671C">
      <w:pPr>
        <w:spacing w:after="0"/>
        <w:ind w:left="283"/>
      </w:pPr>
      <w:r>
        <w:t>ax2.set_</w:t>
      </w:r>
      <w:proofErr w:type="gramStart"/>
      <w:r>
        <w:t>xlabel(</w:t>
      </w:r>
      <w:proofErr w:type="gramEnd"/>
      <w:r>
        <w:t xml:space="preserve">'Time t (hours)', </w:t>
      </w:r>
      <w:proofErr w:type="spellStart"/>
      <w:r>
        <w:t>fontsize</w:t>
      </w:r>
      <w:proofErr w:type="spellEnd"/>
      <w:r>
        <w:t>=11)</w:t>
      </w:r>
    </w:p>
    <w:p w14:paraId="24BD4E11" w14:textId="77777777" w:rsidR="00BA671C" w:rsidRDefault="00BA671C" w:rsidP="00BA671C">
      <w:pPr>
        <w:spacing w:after="0"/>
        <w:ind w:left="283"/>
      </w:pPr>
      <w:r>
        <w:t xml:space="preserve">ax2.set_ylabel("D'(t)", </w:t>
      </w:r>
      <w:proofErr w:type="spellStart"/>
      <w:r>
        <w:t>fontsize</w:t>
      </w:r>
      <w:proofErr w:type="spellEnd"/>
      <w:r>
        <w:t>=11)</w:t>
      </w:r>
    </w:p>
    <w:p w14:paraId="0D68BAAB" w14:textId="77777777" w:rsidR="00BA671C" w:rsidRDefault="00BA671C" w:rsidP="00BA671C">
      <w:pPr>
        <w:spacing w:after="0"/>
        <w:ind w:left="283"/>
      </w:pPr>
      <w:r>
        <w:t xml:space="preserve">ax2.set_title("D'(t) - Rate of Change of Demand", </w:t>
      </w:r>
      <w:proofErr w:type="spellStart"/>
      <w:r>
        <w:t>fontsize</w:t>
      </w:r>
      <w:proofErr w:type="spellEnd"/>
      <w:r>
        <w:t xml:space="preserve">=13, </w:t>
      </w:r>
      <w:proofErr w:type="spellStart"/>
      <w:r>
        <w:t>fontweight</w:t>
      </w:r>
      <w:proofErr w:type="spellEnd"/>
      <w:r>
        <w:t>='bold')</w:t>
      </w:r>
    </w:p>
    <w:p w14:paraId="05CDF975" w14:textId="77777777" w:rsidR="00BA671C" w:rsidRDefault="00BA671C" w:rsidP="00BA671C">
      <w:pPr>
        <w:spacing w:after="0"/>
        <w:ind w:left="283"/>
      </w:pPr>
      <w:r>
        <w:t>ax2.legend(</w:t>
      </w:r>
      <w:proofErr w:type="spellStart"/>
      <w:r>
        <w:t>fontsize</w:t>
      </w:r>
      <w:proofErr w:type="spellEnd"/>
      <w:r>
        <w:t>=9, loc='upper right')</w:t>
      </w:r>
    </w:p>
    <w:p w14:paraId="49E7ADFB" w14:textId="77777777" w:rsidR="00BA671C" w:rsidRDefault="00BA671C" w:rsidP="00BA671C">
      <w:pPr>
        <w:spacing w:after="0"/>
        <w:ind w:left="283"/>
      </w:pPr>
      <w:proofErr w:type="spellStart"/>
      <w:proofErr w:type="gramStart"/>
      <w:r>
        <w:t>plt.tight</w:t>
      </w:r>
      <w:proofErr w:type="gramEnd"/>
      <w:r>
        <w:t>_</w:t>
      </w:r>
      <w:proofErr w:type="gramStart"/>
      <w:r>
        <w:t>layout</w:t>
      </w:r>
      <w:proofErr w:type="spellEnd"/>
      <w:r>
        <w:t>(</w:t>
      </w:r>
      <w:proofErr w:type="gramEnd"/>
      <w:r>
        <w:t>)</w:t>
      </w:r>
    </w:p>
    <w:p w14:paraId="580A6407" w14:textId="77777777" w:rsidR="00BA671C" w:rsidRDefault="00BA671C" w:rsidP="00BA671C">
      <w:pPr>
        <w:spacing w:after="0"/>
        <w:ind w:left="283"/>
      </w:pPr>
      <w:proofErr w:type="spellStart"/>
      <w:proofErr w:type="gramStart"/>
      <w:r>
        <w:t>plt.savefig</w:t>
      </w:r>
      <w:proofErr w:type="spellEnd"/>
      <w:proofErr w:type="gramEnd"/>
      <w:r>
        <w:t>('figures/fig_task2_demand_curve.png', dpi=150)</w:t>
      </w:r>
    </w:p>
    <w:p w14:paraId="21AC4553" w14:textId="77777777" w:rsidR="00BA671C" w:rsidRDefault="00BA671C" w:rsidP="00BA671C">
      <w:pPr>
        <w:spacing w:after="0"/>
        <w:ind w:left="283"/>
      </w:pPr>
      <w:proofErr w:type="spellStart"/>
      <w:proofErr w:type="gramStart"/>
      <w:r>
        <w:t>plt.close</w:t>
      </w:r>
      <w:proofErr w:type="spellEnd"/>
      <w:proofErr w:type="gramEnd"/>
      <w:r>
        <w:t>()</w:t>
      </w:r>
    </w:p>
    <w:p w14:paraId="68EC4064" w14:textId="77777777" w:rsidR="00BA671C" w:rsidRDefault="00BA671C" w:rsidP="00BA671C">
      <w:pPr>
        <w:spacing w:after="0"/>
        <w:ind w:left="283"/>
      </w:pPr>
      <w:proofErr w:type="gramStart"/>
      <w:r>
        <w:t>print(</w:t>
      </w:r>
      <w:proofErr w:type="gramEnd"/>
      <w:r>
        <w:t>f"\</w:t>
      </w:r>
      <w:proofErr w:type="spellStart"/>
      <w:r>
        <w:t>nFigure</w:t>
      </w:r>
      <w:proofErr w:type="spellEnd"/>
      <w:r>
        <w:t xml:space="preserve"> saved: figures/fig_task2_demand_curve.png")</w:t>
      </w:r>
    </w:p>
    <w:p w14:paraId="4A6F21DB" w14:textId="77777777" w:rsidR="00BA671C" w:rsidRDefault="00BA671C" w:rsidP="00BA671C">
      <w:pPr>
        <w:spacing w:after="0"/>
        <w:ind w:left="283"/>
      </w:pPr>
      <w:proofErr w:type="gramStart"/>
      <w:r>
        <w:t>print(</w:t>
      </w:r>
      <w:proofErr w:type="spellStart"/>
      <w:proofErr w:type="gramEnd"/>
      <w:r>
        <w:t>f"Sympy</w:t>
      </w:r>
      <w:proofErr w:type="spellEnd"/>
      <w:r>
        <w:t xml:space="preserve"> verification -&gt; </w:t>
      </w:r>
      <w:proofErr w:type="gramStart"/>
      <w:r>
        <w:t>Critical: {</w:t>
      </w:r>
      <w:proofErr w:type="spellStart"/>
      <w:r>
        <w:t>sp.solve</w:t>
      </w:r>
      <w:proofErr w:type="spellEnd"/>
      <w:proofErr w:type="gramEnd"/>
      <w:r>
        <w:t>(</w:t>
      </w:r>
      <w:proofErr w:type="spellStart"/>
      <w:r>
        <w:t>D_prime_sym</w:t>
      </w:r>
      <w:proofErr w:type="spellEnd"/>
      <w:r>
        <w:t xml:space="preserve">, </w:t>
      </w:r>
      <w:proofErr w:type="spellStart"/>
      <w:r>
        <w:t>t_</w:t>
      </w:r>
      <w:proofErr w:type="gramStart"/>
      <w:r>
        <w:t>sym</w:t>
      </w:r>
      <w:proofErr w:type="spellEnd"/>
      <w:r>
        <w:t>)}</w:t>
      </w:r>
      <w:proofErr w:type="gramEnd"/>
      <w:r>
        <w:t xml:space="preserve">, </w:t>
      </w:r>
      <w:proofErr w:type="gramStart"/>
      <w:r>
        <w:t>Inflection: {</w:t>
      </w:r>
      <w:proofErr w:type="spellStart"/>
      <w:r>
        <w:t>sp.solve</w:t>
      </w:r>
      <w:proofErr w:type="spellEnd"/>
      <w:proofErr w:type="gramEnd"/>
      <w:r>
        <w:t>(</w:t>
      </w:r>
      <w:proofErr w:type="spellStart"/>
      <w:r>
        <w:t>D_double_sym</w:t>
      </w:r>
      <w:proofErr w:type="spellEnd"/>
      <w:r>
        <w:t xml:space="preserve">, </w:t>
      </w:r>
      <w:proofErr w:type="spellStart"/>
      <w:r>
        <w:t>t_</w:t>
      </w:r>
      <w:proofErr w:type="gramStart"/>
      <w:r>
        <w:t>sym</w:t>
      </w:r>
      <w:proofErr w:type="spellEnd"/>
      <w:r>
        <w:t>)}</w:t>
      </w:r>
      <w:proofErr w:type="gramEnd"/>
      <w:r>
        <w:t>")</w:t>
      </w:r>
    </w:p>
    <w:p w14:paraId="2472AD1F" w14:textId="77777777" w:rsidR="00631816" w:rsidRDefault="00BA671C" w:rsidP="00BA671C">
      <w:pPr>
        <w:spacing w:after="0"/>
        <w:ind w:left="283"/>
      </w:pPr>
      <w:proofErr w:type="gramStart"/>
      <w:r>
        <w:t>print(</w:t>
      </w:r>
      <w:proofErr w:type="gramEnd"/>
      <w:r>
        <w:t>"TASK 2 COMPLETE")</w:t>
      </w:r>
    </w:p>
    <w:p w14:paraId="5E683A94" w14:textId="77777777" w:rsidR="00BA671C" w:rsidRDefault="00BA671C" w:rsidP="00BA671C">
      <w:pPr>
        <w:spacing w:after="0"/>
        <w:ind w:left="283"/>
      </w:pPr>
    </w:p>
    <w:p w14:paraId="5F9C2212" w14:textId="77777777" w:rsidR="00631816" w:rsidRDefault="00631816" w:rsidP="00631816">
      <w:pPr>
        <w:pStyle w:val="Heading2"/>
      </w:pPr>
      <w:bookmarkStart w:id="47" w:name="OLE_LINK3"/>
      <w:bookmarkStart w:id="48" w:name="_Toc234938402"/>
      <w:r>
        <w:t xml:space="preserve">Task 3: </w:t>
      </w:r>
      <w:bookmarkEnd w:id="47"/>
      <w:r>
        <w:t>Probability</w:t>
      </w:r>
      <w:bookmarkEnd w:id="48"/>
    </w:p>
    <w:p w14:paraId="03D3F25F" w14:textId="77777777" w:rsidR="00BA671C" w:rsidRPr="00BA671C" w:rsidRDefault="00BA671C" w:rsidP="00BA671C">
      <w:pPr>
        <w:spacing w:line="240" w:lineRule="auto"/>
      </w:pPr>
      <w:r w:rsidRPr="00BA671C">
        <w:t xml:space="preserve">import </w:t>
      </w:r>
      <w:proofErr w:type="spellStart"/>
      <w:r w:rsidRPr="00BA671C">
        <w:t>numpy</w:t>
      </w:r>
      <w:proofErr w:type="spellEnd"/>
      <w:r w:rsidRPr="00BA671C">
        <w:t xml:space="preserve"> as np</w:t>
      </w:r>
    </w:p>
    <w:p w14:paraId="7505D437" w14:textId="77777777" w:rsidR="00BA671C" w:rsidRPr="00BA671C" w:rsidRDefault="00BA671C" w:rsidP="00BA671C">
      <w:pPr>
        <w:spacing w:line="240" w:lineRule="auto"/>
      </w:pPr>
      <w:r w:rsidRPr="00BA671C">
        <w:t xml:space="preserve">import </w:t>
      </w:r>
      <w:proofErr w:type="spellStart"/>
      <w:proofErr w:type="gramStart"/>
      <w:r w:rsidRPr="00BA671C">
        <w:t>scipy.stats</w:t>
      </w:r>
      <w:proofErr w:type="spellEnd"/>
      <w:proofErr w:type="gramEnd"/>
      <w:r w:rsidRPr="00BA671C">
        <w:t xml:space="preserve"> as stats</w:t>
      </w:r>
    </w:p>
    <w:p w14:paraId="7BAB3A89" w14:textId="77777777" w:rsidR="00BA671C" w:rsidRPr="00BA671C" w:rsidRDefault="00BA671C" w:rsidP="00BA671C">
      <w:pPr>
        <w:spacing w:line="240" w:lineRule="auto"/>
      </w:pPr>
      <w:r w:rsidRPr="00BA671C">
        <w:t xml:space="preserve">import </w:t>
      </w:r>
      <w:proofErr w:type="spellStart"/>
      <w:proofErr w:type="gramStart"/>
      <w:r w:rsidRPr="00BA671C">
        <w:t>matplotlib.pyplot</w:t>
      </w:r>
      <w:proofErr w:type="spellEnd"/>
      <w:proofErr w:type="gramEnd"/>
      <w:r w:rsidRPr="00BA671C">
        <w:t xml:space="preserve"> as </w:t>
      </w:r>
      <w:proofErr w:type="spellStart"/>
      <w:r w:rsidRPr="00BA671C">
        <w:t>plt</w:t>
      </w:r>
      <w:proofErr w:type="spellEnd"/>
    </w:p>
    <w:p w14:paraId="72F1A402" w14:textId="77777777" w:rsidR="00BA671C" w:rsidRPr="00BA671C" w:rsidRDefault="00BA671C" w:rsidP="00BA671C">
      <w:pPr>
        <w:spacing w:line="240" w:lineRule="auto"/>
      </w:pPr>
      <w:r w:rsidRPr="00BA671C">
        <w:t xml:space="preserve">import seaborn as </w:t>
      </w:r>
      <w:proofErr w:type="spellStart"/>
      <w:r w:rsidRPr="00BA671C">
        <w:t>sns</w:t>
      </w:r>
      <w:proofErr w:type="spellEnd"/>
    </w:p>
    <w:p w14:paraId="3B2DE5E0" w14:textId="77777777" w:rsidR="00BA671C" w:rsidRPr="00BA671C" w:rsidRDefault="00BA671C" w:rsidP="00BA671C">
      <w:pPr>
        <w:spacing w:line="240" w:lineRule="auto"/>
      </w:pPr>
      <w:proofErr w:type="spellStart"/>
      <w:r w:rsidRPr="00BA671C">
        <w:t>sns.set_</w:t>
      </w:r>
      <w:proofErr w:type="gramStart"/>
      <w:r w:rsidRPr="00BA671C">
        <w:t>theme</w:t>
      </w:r>
      <w:proofErr w:type="spellEnd"/>
      <w:r w:rsidRPr="00BA671C">
        <w:t>(</w:t>
      </w:r>
      <w:proofErr w:type="gramEnd"/>
      <w:r w:rsidRPr="00BA671C">
        <w:t>style="</w:t>
      </w:r>
      <w:proofErr w:type="spellStart"/>
      <w:r w:rsidRPr="00BA671C">
        <w:t>whitegrid</w:t>
      </w:r>
      <w:proofErr w:type="spellEnd"/>
      <w:r w:rsidRPr="00BA671C">
        <w:t>", palette="muted")</w:t>
      </w:r>
    </w:p>
    <w:p w14:paraId="6AD893AB" w14:textId="77777777" w:rsidR="00BA671C" w:rsidRPr="00BA671C" w:rsidRDefault="00BA671C" w:rsidP="00BA671C">
      <w:pPr>
        <w:spacing w:line="240" w:lineRule="auto"/>
      </w:pPr>
      <w:r w:rsidRPr="00BA671C">
        <w:lastRenderedPageBreak/>
        <w:t>mu, sigma = 0, 5</w:t>
      </w:r>
    </w:p>
    <w:p w14:paraId="11A60A66" w14:textId="77777777" w:rsidR="00BA671C" w:rsidRPr="00BA671C" w:rsidRDefault="00BA671C" w:rsidP="00BA671C">
      <w:pPr>
        <w:spacing w:line="240" w:lineRule="auto"/>
      </w:pPr>
      <w:r w:rsidRPr="00BA671C">
        <w:t>thresholds = [5, 10, 15]</w:t>
      </w:r>
    </w:p>
    <w:p w14:paraId="29E9A786" w14:textId="77777777" w:rsidR="00BA671C" w:rsidRPr="00BA671C" w:rsidRDefault="00BA671C" w:rsidP="00BA671C">
      <w:pPr>
        <w:spacing w:line="240" w:lineRule="auto"/>
      </w:pPr>
      <w:r w:rsidRPr="00BA671C">
        <w:t>probabilities = {}</w:t>
      </w:r>
    </w:p>
    <w:p w14:paraId="03CC8990" w14:textId="77777777" w:rsidR="00BA671C" w:rsidRPr="00BA671C" w:rsidRDefault="00BA671C" w:rsidP="00BA671C">
      <w:pPr>
        <w:spacing w:line="240" w:lineRule="auto"/>
      </w:pPr>
      <w:r w:rsidRPr="00BA671C">
        <w:t>for t in thresholds:</w:t>
      </w:r>
    </w:p>
    <w:p w14:paraId="58C61089" w14:textId="77777777" w:rsidR="00BA671C" w:rsidRPr="00BA671C" w:rsidRDefault="00BA671C" w:rsidP="00BA671C">
      <w:pPr>
        <w:spacing w:line="240" w:lineRule="auto"/>
      </w:pPr>
      <w:r w:rsidRPr="00BA671C">
        <w:t xml:space="preserve">    p = 2 * (1 - </w:t>
      </w:r>
      <w:proofErr w:type="spellStart"/>
      <w:proofErr w:type="gramStart"/>
      <w:r w:rsidRPr="00BA671C">
        <w:t>stats.norm.cdf</w:t>
      </w:r>
      <w:proofErr w:type="spellEnd"/>
      <w:r w:rsidRPr="00BA671C">
        <w:t>(</w:t>
      </w:r>
      <w:proofErr w:type="gramEnd"/>
      <w:r w:rsidRPr="00BA671C">
        <w:t>t, loc=mu, scale=sigma))</w:t>
      </w:r>
    </w:p>
    <w:p w14:paraId="41752C97" w14:textId="77777777" w:rsidR="00BA671C" w:rsidRPr="00BA671C" w:rsidRDefault="00BA671C" w:rsidP="00BA671C">
      <w:pPr>
        <w:spacing w:line="240" w:lineRule="auto"/>
      </w:pPr>
      <w:r w:rsidRPr="00BA671C">
        <w:t>    probabilities[t] = p</w:t>
      </w:r>
    </w:p>
    <w:p w14:paraId="473C6802" w14:textId="77777777" w:rsidR="00BA671C" w:rsidRPr="00BA671C" w:rsidRDefault="00BA671C" w:rsidP="00BA671C">
      <w:pPr>
        <w:spacing w:line="240" w:lineRule="auto"/>
      </w:pPr>
      <w:r w:rsidRPr="00BA671C">
        <w:t xml:space="preserve">    </w:t>
      </w:r>
      <w:proofErr w:type="gramStart"/>
      <w:r w:rsidRPr="00BA671C">
        <w:t>print(</w:t>
      </w:r>
      <w:proofErr w:type="spellStart"/>
      <w:proofErr w:type="gramEnd"/>
      <w:r w:rsidRPr="00BA671C">
        <w:t>f"</w:t>
      </w:r>
      <w:proofErr w:type="gramStart"/>
      <w:r w:rsidRPr="00BA671C">
        <w:t>P</w:t>
      </w:r>
      <w:proofErr w:type="spellEnd"/>
      <w:r w:rsidRPr="00BA671C">
        <w:t>(</w:t>
      </w:r>
      <w:proofErr w:type="gramEnd"/>
      <w:r w:rsidRPr="00BA671C">
        <w:t>|error| &gt; {t}) = {p:.6</w:t>
      </w:r>
      <w:proofErr w:type="gramStart"/>
      <w:r w:rsidRPr="00BA671C">
        <w:t>f} ({</w:t>
      </w:r>
      <w:proofErr w:type="gramEnd"/>
      <w:r w:rsidRPr="00BA671C">
        <w:t>p*100:.4</w:t>
      </w:r>
      <w:proofErr w:type="gramStart"/>
      <w:r w:rsidRPr="00BA671C">
        <w:t>f}%</w:t>
      </w:r>
      <w:proofErr w:type="gramEnd"/>
      <w:r w:rsidRPr="00BA671C">
        <w:t>)")</w:t>
      </w:r>
    </w:p>
    <w:p w14:paraId="736EF5AE" w14:textId="77777777" w:rsidR="00BA671C" w:rsidRPr="00BA671C" w:rsidRDefault="00BA671C" w:rsidP="00BA671C">
      <w:pPr>
        <w:spacing w:line="240" w:lineRule="auto"/>
      </w:pPr>
      <w:proofErr w:type="gramStart"/>
      <w:r w:rsidRPr="00BA671C">
        <w:t>print(</w:t>
      </w:r>
      <w:proofErr w:type="gramEnd"/>
      <w:r w:rsidRPr="00BA671C">
        <w:t>"\n--- Buffer Coverage ---")</w:t>
      </w:r>
    </w:p>
    <w:p w14:paraId="02D41611" w14:textId="77777777" w:rsidR="00BA671C" w:rsidRPr="00BA671C" w:rsidRDefault="00BA671C" w:rsidP="00BA671C">
      <w:pPr>
        <w:spacing w:line="240" w:lineRule="auto"/>
      </w:pPr>
      <w:r w:rsidRPr="00BA671C">
        <w:t>for t in thresholds:</w:t>
      </w:r>
    </w:p>
    <w:p w14:paraId="1D5F3569" w14:textId="77777777" w:rsidR="00BA671C" w:rsidRPr="00BA671C" w:rsidRDefault="00BA671C" w:rsidP="00BA671C">
      <w:pPr>
        <w:spacing w:line="240" w:lineRule="auto"/>
      </w:pPr>
      <w:r w:rsidRPr="00BA671C">
        <w:t xml:space="preserve">    </w:t>
      </w:r>
      <w:proofErr w:type="spellStart"/>
      <w:r w:rsidRPr="00BA671C">
        <w:t>p_in</w:t>
      </w:r>
      <w:proofErr w:type="spellEnd"/>
      <w:r w:rsidRPr="00BA671C">
        <w:t xml:space="preserve"> = 1 - probabilities[t]</w:t>
      </w:r>
    </w:p>
    <w:p w14:paraId="6890CF91" w14:textId="77777777" w:rsidR="00BA671C" w:rsidRPr="00BA671C" w:rsidRDefault="00BA671C" w:rsidP="00BA671C">
      <w:pPr>
        <w:spacing w:line="240" w:lineRule="auto"/>
      </w:pPr>
      <w:r w:rsidRPr="00BA671C">
        <w:t xml:space="preserve">    </w:t>
      </w:r>
      <w:proofErr w:type="gramStart"/>
      <w:r w:rsidRPr="00BA671C">
        <w:t>print(</w:t>
      </w:r>
      <w:proofErr w:type="spellStart"/>
      <w:proofErr w:type="gramEnd"/>
      <w:r w:rsidRPr="00BA671C">
        <w:t>f"</w:t>
      </w:r>
      <w:proofErr w:type="gramStart"/>
      <w:r w:rsidRPr="00BA671C">
        <w:t>P</w:t>
      </w:r>
      <w:proofErr w:type="spellEnd"/>
      <w:r w:rsidRPr="00BA671C">
        <w:t>(</w:t>
      </w:r>
      <w:proofErr w:type="gramEnd"/>
      <w:r w:rsidRPr="00BA671C">
        <w:t>|error| &lt;= {t}) = {p_in:.6</w:t>
      </w:r>
      <w:proofErr w:type="gramStart"/>
      <w:r w:rsidRPr="00BA671C">
        <w:t>f} ({</w:t>
      </w:r>
      <w:proofErr w:type="spellStart"/>
      <w:proofErr w:type="gramEnd"/>
      <w:r w:rsidRPr="00BA671C">
        <w:t>p_in</w:t>
      </w:r>
      <w:proofErr w:type="spellEnd"/>
      <w:r w:rsidRPr="00BA671C">
        <w:t>*100:.4</w:t>
      </w:r>
      <w:proofErr w:type="gramStart"/>
      <w:r w:rsidRPr="00BA671C">
        <w:t>f}%</w:t>
      </w:r>
      <w:proofErr w:type="gramEnd"/>
      <w:r w:rsidRPr="00BA671C">
        <w:t>)")</w:t>
      </w:r>
    </w:p>
    <w:p w14:paraId="1677D707" w14:textId="77777777" w:rsidR="00BA671C" w:rsidRPr="00BA671C" w:rsidRDefault="00BA671C" w:rsidP="00BA671C">
      <w:pPr>
        <w:spacing w:line="240" w:lineRule="auto"/>
      </w:pPr>
      <w:proofErr w:type="gramStart"/>
      <w:r w:rsidRPr="00BA671C">
        <w:t>print(</w:t>
      </w:r>
      <w:proofErr w:type="gramEnd"/>
      <w:r w:rsidRPr="00BA671C">
        <w:t>"\n--- Z-Scores ---")</w:t>
      </w:r>
    </w:p>
    <w:p w14:paraId="0E80E9DC" w14:textId="77777777" w:rsidR="00BA671C" w:rsidRPr="00BA671C" w:rsidRDefault="00BA671C" w:rsidP="00BA671C">
      <w:pPr>
        <w:spacing w:line="240" w:lineRule="auto"/>
      </w:pPr>
      <w:r w:rsidRPr="00BA671C">
        <w:t>for t in thresholds:</w:t>
      </w:r>
    </w:p>
    <w:p w14:paraId="029846E3" w14:textId="77777777" w:rsidR="00BA671C" w:rsidRPr="00BA671C" w:rsidRDefault="00BA671C" w:rsidP="00BA671C">
      <w:pPr>
        <w:spacing w:line="240" w:lineRule="auto"/>
      </w:pPr>
      <w:r w:rsidRPr="00BA671C">
        <w:t xml:space="preserve">    </w:t>
      </w:r>
      <w:proofErr w:type="gramStart"/>
      <w:r w:rsidRPr="00BA671C">
        <w:t>print(</w:t>
      </w:r>
      <w:proofErr w:type="spellStart"/>
      <w:proofErr w:type="gramEnd"/>
      <w:r w:rsidRPr="00BA671C">
        <w:t>f"z</w:t>
      </w:r>
      <w:proofErr w:type="spellEnd"/>
      <w:r w:rsidRPr="00BA671C">
        <w:t xml:space="preserve"> for threshold {t}: {(t - mu) / sigma:.2</w:t>
      </w:r>
      <w:proofErr w:type="gramStart"/>
      <w:r w:rsidRPr="00BA671C">
        <w:t>f}"</w:t>
      </w:r>
      <w:proofErr w:type="gramEnd"/>
      <w:r w:rsidRPr="00BA671C">
        <w:t>)</w:t>
      </w:r>
    </w:p>
    <w:p w14:paraId="26E41B27" w14:textId="77777777" w:rsidR="00BA671C" w:rsidRPr="00BA671C" w:rsidRDefault="00BA671C" w:rsidP="00BA671C">
      <w:pPr>
        <w:spacing w:line="240" w:lineRule="auto"/>
      </w:pPr>
      <w:r w:rsidRPr="00BA671C">
        <w:t xml:space="preserve">fig, ax = </w:t>
      </w:r>
      <w:proofErr w:type="spellStart"/>
      <w:proofErr w:type="gramStart"/>
      <w:r w:rsidRPr="00BA671C">
        <w:t>plt.subplots</w:t>
      </w:r>
      <w:proofErr w:type="spellEnd"/>
      <w:proofErr w:type="gramEnd"/>
      <w:r w:rsidRPr="00BA671C">
        <w:t>(</w:t>
      </w:r>
      <w:proofErr w:type="spellStart"/>
      <w:r w:rsidRPr="00BA671C">
        <w:t>figsize</w:t>
      </w:r>
      <w:proofErr w:type="spellEnd"/>
      <w:proofErr w:type="gramStart"/>
      <w:r w:rsidRPr="00BA671C">
        <w:t>=(</w:t>
      </w:r>
      <w:proofErr w:type="gramEnd"/>
      <w:r w:rsidRPr="00BA671C">
        <w:t>10, 6))</w:t>
      </w:r>
    </w:p>
    <w:p w14:paraId="17F272DA" w14:textId="77777777" w:rsidR="00BA671C" w:rsidRPr="00BA671C" w:rsidRDefault="00BA671C" w:rsidP="00BA671C">
      <w:pPr>
        <w:spacing w:line="240" w:lineRule="auto"/>
      </w:pPr>
      <w:r w:rsidRPr="00BA671C">
        <w:t xml:space="preserve">x = </w:t>
      </w:r>
      <w:proofErr w:type="spellStart"/>
      <w:proofErr w:type="gramStart"/>
      <w:r w:rsidRPr="00BA671C">
        <w:t>np.linspace</w:t>
      </w:r>
      <w:proofErr w:type="spellEnd"/>
      <w:proofErr w:type="gramEnd"/>
      <w:r w:rsidRPr="00BA671C">
        <w:t>(mu - 4*sigma, mu + 4*sigma, 1000)</w:t>
      </w:r>
    </w:p>
    <w:p w14:paraId="4B2CCAD8" w14:textId="77777777" w:rsidR="00BA671C" w:rsidRPr="00BA671C" w:rsidRDefault="00BA671C" w:rsidP="00BA671C">
      <w:pPr>
        <w:spacing w:line="240" w:lineRule="auto"/>
      </w:pPr>
      <w:proofErr w:type="spellStart"/>
      <w:proofErr w:type="gramStart"/>
      <w:r w:rsidRPr="00BA671C">
        <w:t>ax.plot</w:t>
      </w:r>
      <w:proofErr w:type="spellEnd"/>
      <w:proofErr w:type="gramEnd"/>
      <w:r w:rsidRPr="00BA671C">
        <w:t xml:space="preserve">(x, </w:t>
      </w:r>
      <w:proofErr w:type="gramStart"/>
      <w:r w:rsidRPr="00BA671C">
        <w:t>stats.norm.pdf(</w:t>
      </w:r>
      <w:proofErr w:type="gramEnd"/>
      <w:r w:rsidRPr="00BA671C">
        <w:t>x, mu, sigma), 'b-', linewidth=2.5, label='</w:t>
      </w:r>
      <w:proofErr w:type="gramStart"/>
      <w:r w:rsidRPr="00BA671C">
        <w:t>N(</w:t>
      </w:r>
      <w:proofErr w:type="gramEnd"/>
      <w:r w:rsidRPr="00BA671C">
        <w:t>0, 5²)')</w:t>
      </w:r>
    </w:p>
    <w:p w14:paraId="106E9C69" w14:textId="77777777" w:rsidR="00BA671C" w:rsidRPr="00BA671C" w:rsidRDefault="00BA671C" w:rsidP="00BA671C">
      <w:pPr>
        <w:spacing w:line="240" w:lineRule="auto"/>
      </w:pPr>
      <w:r w:rsidRPr="00BA671C">
        <w:t>colors = ['#FF6B6B', '#4ECDC4', '#45B7D1']</w:t>
      </w:r>
    </w:p>
    <w:p w14:paraId="7E7316BF" w14:textId="77777777" w:rsidR="00BA671C" w:rsidRPr="00BA671C" w:rsidRDefault="00BA671C" w:rsidP="00BA671C">
      <w:pPr>
        <w:spacing w:line="240" w:lineRule="auto"/>
      </w:pPr>
      <w:r w:rsidRPr="00BA671C">
        <w:t>labels = ['±1σ (68.27%)', '±2σ (95.45%)', '±3σ (99.73%)']</w:t>
      </w:r>
    </w:p>
    <w:p w14:paraId="203C9CD8" w14:textId="77777777" w:rsidR="00BA671C" w:rsidRPr="00BA671C" w:rsidRDefault="00BA671C" w:rsidP="00BA671C">
      <w:pPr>
        <w:spacing w:line="240" w:lineRule="auto"/>
      </w:pPr>
      <w:r w:rsidRPr="00BA671C">
        <w:t xml:space="preserve">for t, color, label in </w:t>
      </w:r>
      <w:proofErr w:type="gramStart"/>
      <w:r w:rsidRPr="00BA671C">
        <w:t>zip(</w:t>
      </w:r>
      <w:proofErr w:type="gramEnd"/>
      <w:r w:rsidRPr="00BA671C">
        <w:t>thresholds, colors, labels):</w:t>
      </w:r>
    </w:p>
    <w:p w14:paraId="5059BCE5" w14:textId="77777777" w:rsidR="00BA671C" w:rsidRPr="00BA671C" w:rsidRDefault="00BA671C" w:rsidP="00BA671C">
      <w:pPr>
        <w:spacing w:line="240" w:lineRule="auto"/>
      </w:pPr>
      <w:r w:rsidRPr="00BA671C">
        <w:t>    for sign in [-1, 1]:</w:t>
      </w:r>
    </w:p>
    <w:p w14:paraId="1DB08066" w14:textId="77777777" w:rsidR="00BA671C" w:rsidRPr="00BA671C" w:rsidRDefault="00BA671C" w:rsidP="00BA671C">
      <w:pPr>
        <w:spacing w:line="240" w:lineRule="auto"/>
      </w:pPr>
      <w:r w:rsidRPr="00BA671C">
        <w:t xml:space="preserve">        </w:t>
      </w:r>
      <w:proofErr w:type="spellStart"/>
      <w:r w:rsidRPr="00BA671C">
        <w:t>xr</w:t>
      </w:r>
      <w:proofErr w:type="spellEnd"/>
      <w:r w:rsidRPr="00BA671C">
        <w:t xml:space="preserve"> = </w:t>
      </w:r>
      <w:proofErr w:type="spellStart"/>
      <w:proofErr w:type="gramStart"/>
      <w:r w:rsidRPr="00BA671C">
        <w:t>np.linspace</w:t>
      </w:r>
      <w:proofErr w:type="spellEnd"/>
      <w:proofErr w:type="gramEnd"/>
      <w:r w:rsidRPr="00BA671C">
        <w:t>(mu + sign*t if sign == 1 else mu - 4*sigma, mu + 4*sigma if sign == 1 else mu - t, 200)</w:t>
      </w:r>
    </w:p>
    <w:p w14:paraId="173A8F6A" w14:textId="77777777" w:rsidR="00BA671C" w:rsidRPr="00BA671C" w:rsidRDefault="00BA671C" w:rsidP="00BA671C">
      <w:pPr>
        <w:spacing w:line="240" w:lineRule="auto"/>
      </w:pPr>
      <w:r w:rsidRPr="00BA671C">
        <w:t xml:space="preserve">        </w:t>
      </w:r>
      <w:proofErr w:type="spellStart"/>
      <w:proofErr w:type="gramStart"/>
      <w:r w:rsidRPr="00BA671C">
        <w:t>ax.fill</w:t>
      </w:r>
      <w:proofErr w:type="gramEnd"/>
      <w:r w:rsidRPr="00BA671C">
        <w:t>_</w:t>
      </w:r>
      <w:proofErr w:type="gramStart"/>
      <w:r w:rsidRPr="00BA671C">
        <w:t>between</w:t>
      </w:r>
      <w:proofErr w:type="spellEnd"/>
      <w:r w:rsidRPr="00BA671C">
        <w:t>(</w:t>
      </w:r>
      <w:proofErr w:type="spellStart"/>
      <w:proofErr w:type="gramEnd"/>
      <w:r w:rsidRPr="00BA671C">
        <w:t>xr</w:t>
      </w:r>
      <w:proofErr w:type="spellEnd"/>
      <w:r w:rsidRPr="00BA671C">
        <w:t xml:space="preserve">, </w:t>
      </w:r>
      <w:proofErr w:type="gramStart"/>
      <w:r w:rsidRPr="00BA671C">
        <w:t>stats.norm.pdf(</w:t>
      </w:r>
      <w:proofErr w:type="spellStart"/>
      <w:proofErr w:type="gramEnd"/>
      <w:r w:rsidRPr="00BA671C">
        <w:t>xr</w:t>
      </w:r>
      <w:proofErr w:type="spellEnd"/>
      <w:r w:rsidRPr="00BA671C">
        <w:t>, mu, sigma), color=color, alpha=0.6)</w:t>
      </w:r>
    </w:p>
    <w:p w14:paraId="3C9C9E7D" w14:textId="77777777" w:rsidR="00BA671C" w:rsidRPr="00BA671C" w:rsidRDefault="00BA671C" w:rsidP="00BA671C">
      <w:pPr>
        <w:spacing w:line="240" w:lineRule="auto"/>
      </w:pPr>
      <w:r w:rsidRPr="00BA671C">
        <w:t xml:space="preserve">        </w:t>
      </w:r>
    </w:p>
    <w:p w14:paraId="5F78F81A" w14:textId="77777777" w:rsidR="00BA671C" w:rsidRPr="00BA671C" w:rsidRDefault="00BA671C" w:rsidP="00BA671C">
      <w:pPr>
        <w:spacing w:line="240" w:lineRule="auto"/>
      </w:pPr>
      <w:r w:rsidRPr="00BA671C">
        <w:t xml:space="preserve">for t, color in </w:t>
      </w:r>
      <w:proofErr w:type="gramStart"/>
      <w:r w:rsidRPr="00BA671C">
        <w:t>zip(</w:t>
      </w:r>
      <w:proofErr w:type="gramEnd"/>
      <w:r w:rsidRPr="00BA671C">
        <w:t>thresholds, colors):</w:t>
      </w:r>
    </w:p>
    <w:p w14:paraId="3ED2DD5B" w14:textId="77777777" w:rsidR="00BA671C" w:rsidRPr="00BA671C" w:rsidRDefault="00BA671C" w:rsidP="00BA671C">
      <w:pPr>
        <w:spacing w:line="240" w:lineRule="auto"/>
      </w:pPr>
      <w:r w:rsidRPr="00BA671C">
        <w:t xml:space="preserve">    </w:t>
      </w:r>
      <w:proofErr w:type="spellStart"/>
      <w:proofErr w:type="gramStart"/>
      <w:r w:rsidRPr="00BA671C">
        <w:t>ax.axvline</w:t>
      </w:r>
      <w:proofErr w:type="spellEnd"/>
      <w:proofErr w:type="gramEnd"/>
      <w:r w:rsidRPr="00BA671C">
        <w:t xml:space="preserve">(x=-t, color=color, </w:t>
      </w:r>
      <w:proofErr w:type="spellStart"/>
      <w:r w:rsidRPr="00BA671C">
        <w:t>linestyle</w:t>
      </w:r>
      <w:proofErr w:type="spellEnd"/>
      <w:r w:rsidRPr="00BA671C">
        <w:t>='--', linewidth=1.5, alpha=0.8)</w:t>
      </w:r>
    </w:p>
    <w:p w14:paraId="3A82B2B7" w14:textId="77777777" w:rsidR="00BA671C" w:rsidRPr="00BA671C" w:rsidRDefault="00BA671C" w:rsidP="00BA671C">
      <w:pPr>
        <w:spacing w:line="240" w:lineRule="auto"/>
      </w:pPr>
      <w:r w:rsidRPr="00BA671C">
        <w:t xml:space="preserve">    </w:t>
      </w:r>
      <w:proofErr w:type="spellStart"/>
      <w:proofErr w:type="gramStart"/>
      <w:r w:rsidRPr="00BA671C">
        <w:t>ax.axvline</w:t>
      </w:r>
      <w:proofErr w:type="spellEnd"/>
      <w:proofErr w:type="gramEnd"/>
      <w:r w:rsidRPr="00BA671C">
        <w:t xml:space="preserve">(x=t, color=color, </w:t>
      </w:r>
      <w:proofErr w:type="spellStart"/>
      <w:r w:rsidRPr="00BA671C">
        <w:t>linestyle</w:t>
      </w:r>
      <w:proofErr w:type="spellEnd"/>
      <w:r w:rsidRPr="00BA671C">
        <w:t>='--', linewidth=1.5, alpha=0.8)</w:t>
      </w:r>
    </w:p>
    <w:p w14:paraId="430EFB56" w14:textId="77777777" w:rsidR="00BA671C" w:rsidRPr="00BA671C" w:rsidRDefault="00BA671C" w:rsidP="00BA671C">
      <w:pPr>
        <w:spacing w:line="240" w:lineRule="auto"/>
      </w:pPr>
      <w:proofErr w:type="spellStart"/>
      <w:proofErr w:type="gramStart"/>
      <w:r w:rsidRPr="00BA671C">
        <w:lastRenderedPageBreak/>
        <w:t>ax.annotate</w:t>
      </w:r>
      <w:proofErr w:type="spellEnd"/>
      <w:proofErr w:type="gramEnd"/>
      <w:r w:rsidRPr="00BA671C">
        <w:t>(f'±1σ\n{probabilities[</w:t>
      </w:r>
      <w:proofErr w:type="gramStart"/>
      <w:r w:rsidRPr="00BA671C">
        <w:t>5]*</w:t>
      </w:r>
      <w:proofErr w:type="gramEnd"/>
      <w:r w:rsidRPr="00BA671C">
        <w:t>100:.2</w:t>
      </w:r>
      <w:proofErr w:type="gramStart"/>
      <w:r w:rsidRPr="00BA671C">
        <w:t>f}%</w:t>
      </w:r>
      <w:proofErr w:type="gramEnd"/>
      <w:r w:rsidRPr="00BA671C">
        <w:t xml:space="preserve"> beyond', </w:t>
      </w:r>
      <w:proofErr w:type="spellStart"/>
      <w:r w:rsidRPr="00BA671C">
        <w:t>xy</w:t>
      </w:r>
      <w:proofErr w:type="spellEnd"/>
      <w:proofErr w:type="gramStart"/>
      <w:r w:rsidRPr="00BA671C">
        <w:t>=(</w:t>
      </w:r>
      <w:proofErr w:type="gramEnd"/>
      <w:r w:rsidRPr="00BA671C">
        <w:t xml:space="preserve">5, 0.02), </w:t>
      </w:r>
      <w:proofErr w:type="spellStart"/>
      <w:r w:rsidRPr="00BA671C">
        <w:t>fontsize</w:t>
      </w:r>
      <w:proofErr w:type="spellEnd"/>
      <w:r w:rsidRPr="00BA671C">
        <w:t xml:space="preserve">=10, ha='left', color='#FF6B6B', </w:t>
      </w:r>
      <w:proofErr w:type="spellStart"/>
      <w:r w:rsidRPr="00BA671C">
        <w:t>fontweight</w:t>
      </w:r>
      <w:proofErr w:type="spellEnd"/>
      <w:r w:rsidRPr="00BA671C">
        <w:t>='bold')</w:t>
      </w:r>
    </w:p>
    <w:p w14:paraId="30CCD874" w14:textId="77777777" w:rsidR="00BA671C" w:rsidRPr="00BA671C" w:rsidRDefault="00BA671C" w:rsidP="00BA671C">
      <w:pPr>
        <w:spacing w:line="240" w:lineRule="auto"/>
      </w:pPr>
      <w:proofErr w:type="spellStart"/>
      <w:proofErr w:type="gramStart"/>
      <w:r w:rsidRPr="00BA671C">
        <w:t>ax.annotate</w:t>
      </w:r>
      <w:proofErr w:type="spellEnd"/>
      <w:proofErr w:type="gramEnd"/>
      <w:r w:rsidRPr="00BA671C">
        <w:t>(f'±2σ\n{probabilities[</w:t>
      </w:r>
      <w:proofErr w:type="gramStart"/>
      <w:r w:rsidRPr="00BA671C">
        <w:t>10]*</w:t>
      </w:r>
      <w:proofErr w:type="gramEnd"/>
      <w:r w:rsidRPr="00BA671C">
        <w:t>100:.2</w:t>
      </w:r>
      <w:proofErr w:type="gramStart"/>
      <w:r w:rsidRPr="00BA671C">
        <w:t>f}%</w:t>
      </w:r>
      <w:proofErr w:type="gramEnd"/>
      <w:r w:rsidRPr="00BA671C">
        <w:t xml:space="preserve"> beyond', </w:t>
      </w:r>
      <w:proofErr w:type="spellStart"/>
      <w:r w:rsidRPr="00BA671C">
        <w:t>xy</w:t>
      </w:r>
      <w:proofErr w:type="spellEnd"/>
      <w:proofErr w:type="gramStart"/>
      <w:r w:rsidRPr="00BA671C">
        <w:t>=(</w:t>
      </w:r>
      <w:proofErr w:type="gramEnd"/>
      <w:r w:rsidRPr="00BA671C">
        <w:t xml:space="preserve">10, 0.005), </w:t>
      </w:r>
      <w:proofErr w:type="spellStart"/>
      <w:r w:rsidRPr="00BA671C">
        <w:t>fontsize</w:t>
      </w:r>
      <w:proofErr w:type="spellEnd"/>
      <w:r w:rsidRPr="00BA671C">
        <w:t xml:space="preserve">=10, ha='left', color='#4ECDC4', </w:t>
      </w:r>
      <w:proofErr w:type="spellStart"/>
      <w:r w:rsidRPr="00BA671C">
        <w:t>fontweight</w:t>
      </w:r>
      <w:proofErr w:type="spellEnd"/>
      <w:r w:rsidRPr="00BA671C">
        <w:t>='bold')</w:t>
      </w:r>
    </w:p>
    <w:p w14:paraId="3D98952F" w14:textId="77777777" w:rsidR="00BA671C" w:rsidRPr="00BA671C" w:rsidRDefault="00BA671C" w:rsidP="00BA671C">
      <w:pPr>
        <w:spacing w:line="240" w:lineRule="auto"/>
      </w:pPr>
      <w:proofErr w:type="spellStart"/>
      <w:proofErr w:type="gramStart"/>
      <w:r w:rsidRPr="00BA671C">
        <w:t>ax.annotate</w:t>
      </w:r>
      <w:proofErr w:type="spellEnd"/>
      <w:proofErr w:type="gramEnd"/>
      <w:r w:rsidRPr="00BA671C">
        <w:t>(f'±3σ\n{probabilities[</w:t>
      </w:r>
      <w:proofErr w:type="gramStart"/>
      <w:r w:rsidRPr="00BA671C">
        <w:t>15]*</w:t>
      </w:r>
      <w:proofErr w:type="gramEnd"/>
      <w:r w:rsidRPr="00BA671C">
        <w:t>100:.2</w:t>
      </w:r>
      <w:proofErr w:type="gramStart"/>
      <w:r w:rsidRPr="00BA671C">
        <w:t>f}%</w:t>
      </w:r>
      <w:proofErr w:type="gramEnd"/>
      <w:r w:rsidRPr="00BA671C">
        <w:t xml:space="preserve"> beyond', </w:t>
      </w:r>
      <w:proofErr w:type="spellStart"/>
      <w:r w:rsidRPr="00BA671C">
        <w:t>xy</w:t>
      </w:r>
      <w:proofErr w:type="spellEnd"/>
      <w:proofErr w:type="gramStart"/>
      <w:r w:rsidRPr="00BA671C">
        <w:t>=(</w:t>
      </w:r>
      <w:proofErr w:type="gramEnd"/>
      <w:r w:rsidRPr="00BA671C">
        <w:t xml:space="preserve">15, 0.001), </w:t>
      </w:r>
      <w:proofErr w:type="spellStart"/>
      <w:r w:rsidRPr="00BA671C">
        <w:t>fontsize</w:t>
      </w:r>
      <w:proofErr w:type="spellEnd"/>
      <w:r w:rsidRPr="00BA671C">
        <w:t xml:space="preserve">=10, ha='left', color='#45B7D1', </w:t>
      </w:r>
      <w:proofErr w:type="spellStart"/>
      <w:r w:rsidRPr="00BA671C">
        <w:t>fontweight</w:t>
      </w:r>
      <w:proofErr w:type="spellEnd"/>
      <w:r w:rsidRPr="00BA671C">
        <w:t>='bold')</w:t>
      </w:r>
    </w:p>
    <w:p w14:paraId="21A00B03" w14:textId="77777777" w:rsidR="00BA671C" w:rsidRPr="00BA671C" w:rsidRDefault="00BA671C" w:rsidP="00BA671C">
      <w:pPr>
        <w:spacing w:line="240" w:lineRule="auto"/>
      </w:pPr>
      <w:proofErr w:type="spellStart"/>
      <w:r w:rsidRPr="00BA671C">
        <w:t>ax.set_</w:t>
      </w:r>
      <w:proofErr w:type="gramStart"/>
      <w:r w:rsidRPr="00BA671C">
        <w:t>xlabel</w:t>
      </w:r>
      <w:proofErr w:type="spellEnd"/>
      <w:r w:rsidRPr="00BA671C">
        <w:t>(</w:t>
      </w:r>
      <w:proofErr w:type="gramEnd"/>
      <w:r w:rsidRPr="00BA671C">
        <w:t xml:space="preserve">'Forecast Error (units)', </w:t>
      </w:r>
      <w:proofErr w:type="spellStart"/>
      <w:r w:rsidRPr="00BA671C">
        <w:t>fontsize</w:t>
      </w:r>
      <w:proofErr w:type="spellEnd"/>
      <w:r w:rsidRPr="00BA671C">
        <w:t>=12)</w:t>
      </w:r>
    </w:p>
    <w:p w14:paraId="13D32AE3" w14:textId="77777777" w:rsidR="00BA671C" w:rsidRPr="00BA671C" w:rsidRDefault="00BA671C" w:rsidP="00BA671C">
      <w:pPr>
        <w:spacing w:line="240" w:lineRule="auto"/>
      </w:pPr>
      <w:proofErr w:type="spellStart"/>
      <w:r w:rsidRPr="00BA671C">
        <w:t>ax.set_</w:t>
      </w:r>
      <w:proofErr w:type="gramStart"/>
      <w:r w:rsidRPr="00BA671C">
        <w:t>ylabel</w:t>
      </w:r>
      <w:proofErr w:type="spellEnd"/>
      <w:r w:rsidRPr="00BA671C">
        <w:t>(</w:t>
      </w:r>
      <w:proofErr w:type="gramEnd"/>
      <w:r w:rsidRPr="00BA671C">
        <w:t xml:space="preserve">'Probability Density', </w:t>
      </w:r>
      <w:proofErr w:type="spellStart"/>
      <w:r w:rsidRPr="00BA671C">
        <w:t>fontsize</w:t>
      </w:r>
      <w:proofErr w:type="spellEnd"/>
      <w:r w:rsidRPr="00BA671C">
        <w:t>=12)</w:t>
      </w:r>
    </w:p>
    <w:p w14:paraId="2721142B" w14:textId="77777777" w:rsidR="00BA671C" w:rsidRPr="00BA671C" w:rsidRDefault="00BA671C" w:rsidP="00BA671C">
      <w:pPr>
        <w:spacing w:line="240" w:lineRule="auto"/>
      </w:pPr>
      <w:proofErr w:type="spellStart"/>
      <w:r w:rsidRPr="00BA671C">
        <w:t>ax.set_</w:t>
      </w:r>
      <w:proofErr w:type="gramStart"/>
      <w:r w:rsidRPr="00BA671C">
        <w:t>title</w:t>
      </w:r>
      <w:proofErr w:type="spellEnd"/>
      <w:r w:rsidRPr="00BA671C">
        <w:t>(</w:t>
      </w:r>
      <w:proofErr w:type="gramEnd"/>
      <w:r w:rsidRPr="00BA671C">
        <w:t>'Task 3: Distribution of Forecast Errors (</w:t>
      </w:r>
      <w:proofErr w:type="gramStart"/>
      <w:r w:rsidRPr="00BA671C">
        <w:t>N(</w:t>
      </w:r>
      <w:proofErr w:type="gramEnd"/>
      <w:r w:rsidRPr="00BA671C">
        <w:t>0, σ=5</w:t>
      </w:r>
      <w:proofErr w:type="gramStart"/>
      <w:r w:rsidRPr="00BA671C">
        <w:t>))\</w:t>
      </w:r>
      <w:proofErr w:type="spellStart"/>
      <w:proofErr w:type="gramEnd"/>
      <w:r w:rsidRPr="00BA671C">
        <w:t>nShaded</w:t>
      </w:r>
      <w:proofErr w:type="spellEnd"/>
      <w:r w:rsidRPr="00BA671C">
        <w:t xml:space="preserve"> Tails Show Probability of Large Deviations', </w:t>
      </w:r>
      <w:proofErr w:type="spellStart"/>
      <w:r w:rsidRPr="00BA671C">
        <w:t>fontsize</w:t>
      </w:r>
      <w:proofErr w:type="spellEnd"/>
      <w:r w:rsidRPr="00BA671C">
        <w:t>=13)</w:t>
      </w:r>
    </w:p>
    <w:p w14:paraId="3B0F76F6" w14:textId="77777777" w:rsidR="00BA671C" w:rsidRPr="00BA671C" w:rsidRDefault="00BA671C" w:rsidP="00BA671C">
      <w:pPr>
        <w:spacing w:line="240" w:lineRule="auto"/>
      </w:pPr>
      <w:proofErr w:type="spellStart"/>
      <w:proofErr w:type="gramStart"/>
      <w:r w:rsidRPr="00BA671C">
        <w:t>ax.legend</w:t>
      </w:r>
      <w:proofErr w:type="spellEnd"/>
      <w:proofErr w:type="gramEnd"/>
      <w:r w:rsidRPr="00BA671C">
        <w:t>(loc='upper left')</w:t>
      </w:r>
    </w:p>
    <w:p w14:paraId="5B537DD4" w14:textId="77777777" w:rsidR="00BA671C" w:rsidRPr="00BA671C" w:rsidRDefault="00BA671C" w:rsidP="00BA671C">
      <w:pPr>
        <w:spacing w:line="240" w:lineRule="auto"/>
      </w:pPr>
      <w:proofErr w:type="spellStart"/>
      <w:proofErr w:type="gramStart"/>
      <w:r w:rsidRPr="00BA671C">
        <w:t>plt.tight</w:t>
      </w:r>
      <w:proofErr w:type="gramEnd"/>
      <w:r w:rsidRPr="00BA671C">
        <w:t>_</w:t>
      </w:r>
      <w:proofErr w:type="gramStart"/>
      <w:r w:rsidRPr="00BA671C">
        <w:t>layout</w:t>
      </w:r>
      <w:proofErr w:type="spellEnd"/>
      <w:r w:rsidRPr="00BA671C">
        <w:t>(</w:t>
      </w:r>
      <w:proofErr w:type="gramEnd"/>
      <w:r w:rsidRPr="00BA671C">
        <w:t>)</w:t>
      </w:r>
    </w:p>
    <w:p w14:paraId="2D0F0C47" w14:textId="77777777" w:rsidR="00BA671C" w:rsidRPr="00BA671C" w:rsidRDefault="00BA671C" w:rsidP="00BA671C">
      <w:pPr>
        <w:spacing w:line="240" w:lineRule="auto"/>
      </w:pPr>
      <w:proofErr w:type="spellStart"/>
      <w:proofErr w:type="gramStart"/>
      <w:r w:rsidRPr="00BA671C">
        <w:t>plt.savefig</w:t>
      </w:r>
      <w:proofErr w:type="spellEnd"/>
      <w:proofErr w:type="gramEnd"/>
      <w:r w:rsidRPr="00BA671C">
        <w:t xml:space="preserve">('figures/fig_task3_normal_curve.png', dpi=150, </w:t>
      </w:r>
      <w:proofErr w:type="spellStart"/>
      <w:r w:rsidRPr="00BA671C">
        <w:t>bbox_inches</w:t>
      </w:r>
      <w:proofErr w:type="spellEnd"/>
      <w:r w:rsidRPr="00BA671C">
        <w:t>='tight')</w:t>
      </w:r>
    </w:p>
    <w:p w14:paraId="3556C69A" w14:textId="77777777" w:rsidR="00BA671C" w:rsidRPr="00BA671C" w:rsidRDefault="00BA671C" w:rsidP="00BA671C">
      <w:pPr>
        <w:spacing w:line="240" w:lineRule="auto"/>
      </w:pPr>
      <w:proofErr w:type="spellStart"/>
      <w:proofErr w:type="gramStart"/>
      <w:r w:rsidRPr="00BA671C">
        <w:t>plt.close</w:t>
      </w:r>
      <w:proofErr w:type="spellEnd"/>
      <w:proofErr w:type="gramEnd"/>
      <w:r w:rsidRPr="00BA671C">
        <w:t>()</w:t>
      </w:r>
    </w:p>
    <w:p w14:paraId="5D0DCE5F" w14:textId="77777777" w:rsidR="00BA671C" w:rsidRPr="00BA671C" w:rsidRDefault="00BA671C" w:rsidP="00BA671C">
      <w:pPr>
        <w:spacing w:line="240" w:lineRule="auto"/>
      </w:pPr>
      <w:proofErr w:type="gramStart"/>
      <w:r w:rsidRPr="00BA671C">
        <w:t>print(</w:t>
      </w:r>
      <w:proofErr w:type="gramEnd"/>
      <w:r w:rsidRPr="00BA671C">
        <w:t>"\</w:t>
      </w:r>
      <w:proofErr w:type="spellStart"/>
      <w:r w:rsidRPr="00BA671C">
        <w:t>nFigure</w:t>
      </w:r>
      <w:proofErr w:type="spellEnd"/>
      <w:r w:rsidRPr="00BA671C">
        <w:t xml:space="preserve"> saved: figures/fig_task3_normal_curve.png")</w:t>
      </w:r>
    </w:p>
    <w:p w14:paraId="75B2F6D6" w14:textId="77777777" w:rsidR="00BA671C" w:rsidRPr="00BA671C" w:rsidRDefault="00BA671C" w:rsidP="00BA671C">
      <w:pPr>
        <w:spacing w:line="240" w:lineRule="auto"/>
      </w:pPr>
      <w:proofErr w:type="gramStart"/>
      <w:r w:rsidRPr="00BA671C">
        <w:t>print(</w:t>
      </w:r>
      <w:proofErr w:type="gramEnd"/>
      <w:r w:rsidRPr="00BA671C">
        <w:t>"\n--- Risk Management Summary ---")</w:t>
      </w:r>
    </w:p>
    <w:p w14:paraId="6DB47842" w14:textId="77777777" w:rsidR="00BA671C" w:rsidRPr="00BA671C" w:rsidRDefault="00BA671C" w:rsidP="00BA671C">
      <w:pPr>
        <w:spacing w:line="240" w:lineRule="auto"/>
      </w:pPr>
      <w:r w:rsidRPr="00BA671C">
        <w:t>for t in thresholds:</w:t>
      </w:r>
    </w:p>
    <w:p w14:paraId="3F767A62" w14:textId="77777777" w:rsidR="00BA671C" w:rsidRPr="00BA671C" w:rsidRDefault="00BA671C" w:rsidP="00BA671C">
      <w:pPr>
        <w:spacing w:line="240" w:lineRule="auto"/>
      </w:pPr>
      <w:r w:rsidRPr="00BA671C">
        <w:t xml:space="preserve">    </w:t>
      </w:r>
      <w:proofErr w:type="spellStart"/>
      <w:r w:rsidRPr="00BA671C">
        <w:t>cov</w:t>
      </w:r>
      <w:proofErr w:type="spellEnd"/>
      <w:r w:rsidRPr="00BA671C">
        <w:t xml:space="preserve"> = (1 - probabilities[t]) * 100</w:t>
      </w:r>
    </w:p>
    <w:p w14:paraId="3F41C590" w14:textId="77777777" w:rsidR="00BA671C" w:rsidRPr="00BA671C" w:rsidRDefault="00BA671C" w:rsidP="00BA671C">
      <w:pPr>
        <w:spacing w:line="240" w:lineRule="auto"/>
      </w:pPr>
      <w:r w:rsidRPr="00BA671C">
        <w:t xml:space="preserve">    </w:t>
      </w:r>
      <w:proofErr w:type="gramStart"/>
      <w:r w:rsidRPr="00BA671C">
        <w:t>print(</w:t>
      </w:r>
      <w:proofErr w:type="spellStart"/>
      <w:proofErr w:type="gramEnd"/>
      <w:r w:rsidRPr="00BA671C">
        <w:t>f"Buffer</w:t>
      </w:r>
      <w:proofErr w:type="spellEnd"/>
      <w:r w:rsidRPr="00BA671C">
        <w:t xml:space="preserve"> ±</w:t>
      </w:r>
      <w:proofErr w:type="gramStart"/>
      <w:r w:rsidRPr="00BA671C">
        <w:t>{t}:</w:t>
      </w:r>
      <w:proofErr w:type="gramEnd"/>
      <w:r w:rsidRPr="00BA671C">
        <w:t xml:space="preserve"> covers {cov:.2</w:t>
      </w:r>
      <w:proofErr w:type="gramStart"/>
      <w:r w:rsidRPr="00BA671C">
        <w:t>f}%</w:t>
      </w:r>
      <w:proofErr w:type="gramEnd"/>
      <w:r w:rsidRPr="00BA671C">
        <w:t xml:space="preserve"> of days | risk of </w:t>
      </w:r>
      <w:proofErr w:type="gramStart"/>
      <w:r w:rsidRPr="00BA671C">
        <w:t>exceedance: {</w:t>
      </w:r>
      <w:proofErr w:type="gramEnd"/>
      <w:r w:rsidRPr="00BA671C">
        <w:t>probabilities[</w:t>
      </w:r>
      <w:proofErr w:type="gramStart"/>
      <w:r w:rsidRPr="00BA671C">
        <w:t>t]*</w:t>
      </w:r>
      <w:proofErr w:type="gramEnd"/>
      <w:r w:rsidRPr="00BA671C">
        <w:t>100:.2</w:t>
      </w:r>
      <w:proofErr w:type="gramStart"/>
      <w:r w:rsidRPr="00BA671C">
        <w:t>f}%</w:t>
      </w:r>
      <w:proofErr w:type="gramEnd"/>
      <w:r w:rsidRPr="00BA671C">
        <w:t>")</w:t>
      </w:r>
    </w:p>
    <w:p w14:paraId="5944F57C" w14:textId="77777777" w:rsidR="00631816" w:rsidRDefault="00631816" w:rsidP="00BA671C"/>
    <w:p w14:paraId="458A7D86" w14:textId="77777777" w:rsidR="00631816" w:rsidRDefault="0099110F" w:rsidP="0099110F">
      <w:pPr>
        <w:pStyle w:val="Heading2"/>
      </w:pPr>
      <w:bookmarkStart w:id="49" w:name="_Toc234938403"/>
      <w:r>
        <w:t>Task 4:</w:t>
      </w:r>
      <w:r w:rsidRPr="0099110F">
        <w:t xml:space="preserve"> </w:t>
      </w:r>
      <w:r>
        <w:t>S</w:t>
      </w:r>
      <w:r w:rsidRPr="0099110F">
        <w:t>tatistics</w:t>
      </w:r>
      <w:bookmarkEnd w:id="49"/>
    </w:p>
    <w:p w14:paraId="6CFE5199" w14:textId="77777777" w:rsidR="00FF4CE1" w:rsidRPr="00FF4CE1" w:rsidRDefault="00FF4CE1" w:rsidP="00FF4CE1">
      <w:pPr>
        <w:spacing w:after="0" w:line="240" w:lineRule="auto"/>
      </w:pPr>
      <w:r w:rsidRPr="00FF4CE1">
        <w:t xml:space="preserve">import </w:t>
      </w:r>
      <w:proofErr w:type="spellStart"/>
      <w:r w:rsidRPr="00FF4CE1">
        <w:t>numpy</w:t>
      </w:r>
      <w:proofErr w:type="spellEnd"/>
      <w:r w:rsidRPr="00FF4CE1">
        <w:t xml:space="preserve"> as np, </w:t>
      </w:r>
      <w:proofErr w:type="spellStart"/>
      <w:proofErr w:type="gramStart"/>
      <w:r w:rsidRPr="00FF4CE1">
        <w:t>scipy.stats</w:t>
      </w:r>
      <w:proofErr w:type="spellEnd"/>
      <w:proofErr w:type="gramEnd"/>
      <w:r w:rsidRPr="00FF4CE1">
        <w:t xml:space="preserve"> as stats, </w:t>
      </w:r>
      <w:proofErr w:type="spellStart"/>
      <w:proofErr w:type="gramStart"/>
      <w:r w:rsidRPr="00FF4CE1">
        <w:t>matplotlib.pyplot</w:t>
      </w:r>
      <w:proofErr w:type="spellEnd"/>
      <w:proofErr w:type="gramEnd"/>
      <w:r w:rsidRPr="00FF4CE1">
        <w:t xml:space="preserve"> as </w:t>
      </w:r>
      <w:proofErr w:type="spellStart"/>
      <w:r w:rsidRPr="00FF4CE1">
        <w:t>plt</w:t>
      </w:r>
      <w:proofErr w:type="spellEnd"/>
    </w:p>
    <w:p w14:paraId="738D4534" w14:textId="77777777" w:rsidR="00FF4CE1" w:rsidRPr="00FF4CE1" w:rsidRDefault="00FF4CE1" w:rsidP="00FF4CE1">
      <w:pPr>
        <w:spacing w:after="0" w:line="240" w:lineRule="auto"/>
      </w:pPr>
      <w:r w:rsidRPr="00FF4CE1">
        <w:t xml:space="preserve">import seaborn as </w:t>
      </w:r>
      <w:proofErr w:type="spellStart"/>
      <w:r w:rsidRPr="00FF4CE1">
        <w:t>sns</w:t>
      </w:r>
      <w:proofErr w:type="spellEnd"/>
      <w:r w:rsidRPr="00FF4CE1">
        <w:t>, pandas as pd</w:t>
      </w:r>
    </w:p>
    <w:p w14:paraId="0DA4C804" w14:textId="77777777" w:rsidR="00FF4CE1" w:rsidRPr="00FF4CE1" w:rsidRDefault="00FF4CE1" w:rsidP="00FF4CE1">
      <w:pPr>
        <w:spacing w:after="0" w:line="240" w:lineRule="auto"/>
      </w:pPr>
      <w:r w:rsidRPr="00FF4CE1">
        <w:t xml:space="preserve">from </w:t>
      </w:r>
      <w:proofErr w:type="spellStart"/>
      <w:proofErr w:type="gramStart"/>
      <w:r w:rsidRPr="00FF4CE1">
        <w:t>statsmodels.stats</w:t>
      </w:r>
      <w:proofErr w:type="gramEnd"/>
      <w:r w:rsidRPr="00FF4CE1">
        <w:t>.multicomp</w:t>
      </w:r>
      <w:proofErr w:type="spellEnd"/>
      <w:r w:rsidRPr="00FF4CE1">
        <w:t xml:space="preserve"> import </w:t>
      </w:r>
      <w:proofErr w:type="spellStart"/>
      <w:r w:rsidRPr="00FF4CE1">
        <w:t>pairwise_tukeyhsd</w:t>
      </w:r>
      <w:proofErr w:type="spellEnd"/>
    </w:p>
    <w:p w14:paraId="0599F921" w14:textId="77777777" w:rsidR="00FF4CE1" w:rsidRPr="00FF4CE1" w:rsidRDefault="00FF4CE1" w:rsidP="00FF4CE1">
      <w:pPr>
        <w:spacing w:after="0" w:line="240" w:lineRule="auto"/>
      </w:pPr>
    </w:p>
    <w:p w14:paraId="7EF718E3" w14:textId="77777777" w:rsidR="00FF4CE1" w:rsidRPr="00FF4CE1" w:rsidRDefault="00FF4CE1" w:rsidP="00FF4CE1">
      <w:pPr>
        <w:spacing w:after="0" w:line="240" w:lineRule="auto"/>
      </w:pPr>
      <w:proofErr w:type="spellStart"/>
      <w:r w:rsidRPr="00FF4CE1">
        <w:t>sns.set_</w:t>
      </w:r>
      <w:proofErr w:type="gramStart"/>
      <w:r w:rsidRPr="00FF4CE1">
        <w:t>theme</w:t>
      </w:r>
      <w:proofErr w:type="spellEnd"/>
      <w:r w:rsidRPr="00FF4CE1">
        <w:t>(</w:t>
      </w:r>
      <w:proofErr w:type="gramEnd"/>
      <w:r w:rsidRPr="00FF4CE1">
        <w:t>style="</w:t>
      </w:r>
      <w:proofErr w:type="spellStart"/>
      <w:r w:rsidRPr="00FF4CE1">
        <w:t>whitegrid</w:t>
      </w:r>
      <w:proofErr w:type="spellEnd"/>
      <w:r w:rsidRPr="00FF4CE1">
        <w:t>", palette="muted")</w:t>
      </w:r>
    </w:p>
    <w:p w14:paraId="6882BB9E" w14:textId="77777777" w:rsidR="00FF4CE1" w:rsidRPr="00FF4CE1" w:rsidRDefault="00FF4CE1" w:rsidP="00FF4CE1">
      <w:pPr>
        <w:spacing w:after="0" w:line="240" w:lineRule="auto"/>
      </w:pPr>
    </w:p>
    <w:p w14:paraId="7A647FAD" w14:textId="77777777" w:rsidR="00FF4CE1" w:rsidRPr="00FF4CE1" w:rsidRDefault="00FF4CE1" w:rsidP="00FF4CE1">
      <w:pPr>
        <w:spacing w:after="0" w:line="240" w:lineRule="auto"/>
      </w:pPr>
      <w:r w:rsidRPr="00FF4CE1">
        <w:t># Data</w:t>
      </w:r>
    </w:p>
    <w:p w14:paraId="7C830389" w14:textId="77777777" w:rsidR="00FF4CE1" w:rsidRPr="00FF4CE1" w:rsidRDefault="00FF4CE1" w:rsidP="00FF4CE1">
      <w:pPr>
        <w:spacing w:after="0" w:line="240" w:lineRule="auto"/>
      </w:pPr>
      <w:r w:rsidRPr="00FF4CE1">
        <w:t xml:space="preserve">apartments = </w:t>
      </w:r>
      <w:proofErr w:type="spellStart"/>
      <w:proofErr w:type="gramStart"/>
      <w:r w:rsidRPr="00FF4CE1">
        <w:t>np.array</w:t>
      </w:r>
      <w:proofErr w:type="spellEnd"/>
      <w:proofErr w:type="gramEnd"/>
      <w:r w:rsidRPr="00FF4CE1">
        <w:t>([16.8, 17.2, 16.5, 17.9, 18.1, 17.4, 16.9, 17.6])</w:t>
      </w:r>
    </w:p>
    <w:p w14:paraId="492B89FE" w14:textId="77777777" w:rsidR="00FF4CE1" w:rsidRPr="00FF4CE1" w:rsidRDefault="00FF4CE1" w:rsidP="00FF4CE1">
      <w:pPr>
        <w:spacing w:after="0" w:line="240" w:lineRule="auto"/>
      </w:pPr>
      <w:r w:rsidRPr="00FF4CE1">
        <w:t xml:space="preserve">terraced   = </w:t>
      </w:r>
      <w:proofErr w:type="spellStart"/>
      <w:proofErr w:type="gramStart"/>
      <w:r w:rsidRPr="00FF4CE1">
        <w:t>np.array</w:t>
      </w:r>
      <w:proofErr w:type="spellEnd"/>
      <w:proofErr w:type="gramEnd"/>
      <w:r w:rsidRPr="00FF4CE1">
        <w:t>([18.4, 18.9, 19.1, 18.7, 19.3, 18.6, 19.0, 18.8, 19.2, 18.5])</w:t>
      </w:r>
    </w:p>
    <w:p w14:paraId="2659AC6B" w14:textId="77777777" w:rsidR="00FF4CE1" w:rsidRPr="00FF4CE1" w:rsidRDefault="00FF4CE1" w:rsidP="00FF4CE1">
      <w:pPr>
        <w:spacing w:after="0" w:line="240" w:lineRule="auto"/>
      </w:pPr>
      <w:r w:rsidRPr="00FF4CE1">
        <w:t xml:space="preserve">detached   = </w:t>
      </w:r>
      <w:proofErr w:type="spellStart"/>
      <w:proofErr w:type="gramStart"/>
      <w:r w:rsidRPr="00FF4CE1">
        <w:t>np.array</w:t>
      </w:r>
      <w:proofErr w:type="spellEnd"/>
      <w:proofErr w:type="gramEnd"/>
      <w:r w:rsidRPr="00FF4CE1">
        <w:t>([20.1, 19.7, 20.4, 19.9, 20.6, 20.2])</w:t>
      </w:r>
    </w:p>
    <w:p w14:paraId="593841DD" w14:textId="77777777" w:rsidR="00FF4CE1" w:rsidRPr="00FF4CE1" w:rsidRDefault="00FF4CE1" w:rsidP="00FF4CE1">
      <w:pPr>
        <w:spacing w:after="0" w:line="240" w:lineRule="auto"/>
      </w:pPr>
      <w:r w:rsidRPr="00FF4CE1">
        <w:t>groups = {'Apartments': apartments, 'Terraced': terraced, 'Detached': detached}</w:t>
      </w:r>
    </w:p>
    <w:p w14:paraId="5E438F94" w14:textId="77777777" w:rsidR="00FF4CE1" w:rsidRPr="00FF4CE1" w:rsidRDefault="00FF4CE1" w:rsidP="00FF4CE1">
      <w:pPr>
        <w:spacing w:after="0" w:line="240" w:lineRule="auto"/>
      </w:pPr>
    </w:p>
    <w:p w14:paraId="60E807DE" w14:textId="77777777" w:rsidR="00FF4CE1" w:rsidRPr="00FF4CE1" w:rsidRDefault="00FF4CE1" w:rsidP="00FF4CE1">
      <w:pPr>
        <w:spacing w:after="0" w:line="240" w:lineRule="auto"/>
      </w:pPr>
      <w:proofErr w:type="gramStart"/>
      <w:r w:rsidRPr="00FF4CE1">
        <w:lastRenderedPageBreak/>
        <w:t>print(</w:t>
      </w:r>
      <w:proofErr w:type="gramEnd"/>
      <w:r w:rsidRPr="00FF4CE1">
        <w:t>"=" * 60)</w:t>
      </w:r>
    </w:p>
    <w:p w14:paraId="4082A717" w14:textId="77777777" w:rsidR="00FF4CE1" w:rsidRPr="00FF4CE1" w:rsidRDefault="00FF4CE1" w:rsidP="00FF4CE1">
      <w:pPr>
        <w:spacing w:after="0" w:line="240" w:lineRule="auto"/>
      </w:pPr>
      <w:proofErr w:type="gramStart"/>
      <w:r w:rsidRPr="00FF4CE1">
        <w:t>print(</w:t>
      </w:r>
      <w:proofErr w:type="gramEnd"/>
      <w:r w:rsidRPr="00FF4CE1">
        <w:t>"TASK 4 - CONSUMPTION BY BUILDING TYPE (ANOVA)")</w:t>
      </w:r>
    </w:p>
    <w:p w14:paraId="6F50F638" w14:textId="77777777" w:rsidR="00FF4CE1" w:rsidRPr="00FF4CE1" w:rsidRDefault="00FF4CE1" w:rsidP="00FF4CE1">
      <w:pPr>
        <w:spacing w:after="0" w:line="240" w:lineRule="auto"/>
      </w:pPr>
      <w:proofErr w:type="gramStart"/>
      <w:r w:rsidRPr="00FF4CE1">
        <w:t>print(</w:t>
      </w:r>
      <w:proofErr w:type="gramEnd"/>
      <w:r w:rsidRPr="00FF4CE1">
        <w:t>"=" * 60)</w:t>
      </w:r>
    </w:p>
    <w:p w14:paraId="1002AC85" w14:textId="77777777" w:rsidR="00FF4CE1" w:rsidRPr="00FF4CE1" w:rsidRDefault="00FF4CE1" w:rsidP="00FF4CE1">
      <w:pPr>
        <w:spacing w:after="0" w:line="240" w:lineRule="auto"/>
      </w:pPr>
    </w:p>
    <w:p w14:paraId="51A12CA1" w14:textId="77777777" w:rsidR="00FF4CE1" w:rsidRPr="00FF4CE1" w:rsidRDefault="00FF4CE1" w:rsidP="00FF4CE1">
      <w:pPr>
        <w:spacing w:after="0" w:line="240" w:lineRule="auto"/>
      </w:pPr>
      <w:r w:rsidRPr="00FF4CE1">
        <w:t># 1. Descriptive Statistics</w:t>
      </w:r>
    </w:p>
    <w:p w14:paraId="2F39ECD0" w14:textId="77777777" w:rsidR="00FF4CE1" w:rsidRPr="00FF4CE1" w:rsidRDefault="00FF4CE1" w:rsidP="00FF4CE1">
      <w:pPr>
        <w:spacing w:after="0" w:line="240" w:lineRule="auto"/>
      </w:pPr>
      <w:proofErr w:type="gramStart"/>
      <w:r w:rsidRPr="00FF4CE1">
        <w:t>print(</w:t>
      </w:r>
      <w:proofErr w:type="gramEnd"/>
      <w:r w:rsidRPr="00FF4CE1">
        <w:t>"\n1. DESCRIPTIVE STATISTICS")</w:t>
      </w:r>
    </w:p>
    <w:p w14:paraId="5C3EB69C" w14:textId="77777777" w:rsidR="00FF4CE1" w:rsidRPr="00FF4CE1" w:rsidRDefault="00FF4CE1" w:rsidP="00FF4CE1">
      <w:pPr>
        <w:spacing w:after="0" w:line="240" w:lineRule="auto"/>
      </w:pPr>
      <w:r w:rsidRPr="00FF4CE1">
        <w:t>print(f"{'Group':&lt;12} {'n':&lt;4} {'Mean':&lt;8} {'SD':&lt;8} {'Min':&lt;7} {'Max':&lt;7}")</w:t>
      </w:r>
    </w:p>
    <w:p w14:paraId="6CF070B6" w14:textId="77777777" w:rsidR="00FF4CE1" w:rsidRPr="00FF4CE1" w:rsidRDefault="00FF4CE1" w:rsidP="00FF4CE1">
      <w:pPr>
        <w:spacing w:after="0" w:line="240" w:lineRule="auto"/>
      </w:pPr>
      <w:r w:rsidRPr="00FF4CE1">
        <w:t xml:space="preserve">for name, d in </w:t>
      </w:r>
      <w:proofErr w:type="spellStart"/>
      <w:proofErr w:type="gramStart"/>
      <w:r w:rsidRPr="00FF4CE1">
        <w:t>groups.items</w:t>
      </w:r>
      <w:proofErr w:type="spellEnd"/>
      <w:proofErr w:type="gramEnd"/>
      <w:r w:rsidRPr="00FF4CE1">
        <w:t>():</w:t>
      </w:r>
    </w:p>
    <w:p w14:paraId="5F20E17D" w14:textId="77777777" w:rsidR="00FF4CE1" w:rsidRPr="00FF4CE1" w:rsidRDefault="00FF4CE1" w:rsidP="00FF4CE1">
      <w:pPr>
        <w:spacing w:after="0" w:line="240" w:lineRule="auto"/>
      </w:pPr>
      <w:r w:rsidRPr="00FF4CE1">
        <w:t>    print(</w:t>
      </w:r>
      <w:proofErr w:type="gramStart"/>
      <w:r w:rsidRPr="00FF4CE1">
        <w:t>f"{</w:t>
      </w:r>
      <w:proofErr w:type="gramEnd"/>
      <w:r w:rsidRPr="00FF4CE1">
        <w:t>name:&lt;12} {</w:t>
      </w:r>
      <w:proofErr w:type="spellStart"/>
      <w:r w:rsidRPr="00FF4CE1">
        <w:t>len</w:t>
      </w:r>
      <w:proofErr w:type="spellEnd"/>
      <w:r w:rsidRPr="00FF4CE1">
        <w:t>(d):&lt;4} {</w:t>
      </w:r>
      <w:proofErr w:type="spellStart"/>
      <w:proofErr w:type="gramStart"/>
      <w:r w:rsidRPr="00FF4CE1">
        <w:t>d.mean</w:t>
      </w:r>
      <w:proofErr w:type="spellEnd"/>
      <w:r w:rsidRPr="00FF4CE1">
        <w:t>():&lt;</w:t>
      </w:r>
      <w:proofErr w:type="gramEnd"/>
      <w:r w:rsidRPr="00FF4CE1">
        <w:t>8.4f} {</w:t>
      </w:r>
      <w:proofErr w:type="spellStart"/>
      <w:r w:rsidRPr="00FF4CE1">
        <w:t>d.std</w:t>
      </w:r>
      <w:proofErr w:type="spellEnd"/>
      <w:r w:rsidRPr="00FF4CE1">
        <w:t>(</w:t>
      </w:r>
      <w:proofErr w:type="spellStart"/>
      <w:r w:rsidRPr="00FF4CE1">
        <w:t>ddof</w:t>
      </w:r>
      <w:proofErr w:type="spellEnd"/>
      <w:r w:rsidRPr="00FF4CE1">
        <w:t>=</w:t>
      </w:r>
      <w:proofErr w:type="gramStart"/>
      <w:r w:rsidRPr="00FF4CE1">
        <w:t>1):&lt;</w:t>
      </w:r>
      <w:proofErr w:type="gramEnd"/>
      <w:r w:rsidRPr="00FF4CE1">
        <w:t>8.4f} {</w:t>
      </w:r>
      <w:proofErr w:type="spellStart"/>
      <w:r w:rsidRPr="00FF4CE1">
        <w:t>d.min</w:t>
      </w:r>
      <w:proofErr w:type="spellEnd"/>
      <w:proofErr w:type="gramStart"/>
      <w:r w:rsidRPr="00FF4CE1">
        <w:t>():&lt;</w:t>
      </w:r>
      <w:proofErr w:type="gramEnd"/>
      <w:r w:rsidRPr="00FF4CE1">
        <w:t>7.2f} {</w:t>
      </w:r>
      <w:proofErr w:type="spellStart"/>
      <w:r w:rsidRPr="00FF4CE1">
        <w:t>d.max</w:t>
      </w:r>
      <w:proofErr w:type="spellEnd"/>
      <w:proofErr w:type="gramStart"/>
      <w:r w:rsidRPr="00FF4CE1">
        <w:t>():&lt;</w:t>
      </w:r>
      <w:proofErr w:type="gramEnd"/>
      <w:r w:rsidRPr="00FF4CE1">
        <w:t>7.2</w:t>
      </w:r>
      <w:proofErr w:type="gramStart"/>
      <w:r w:rsidRPr="00FF4CE1">
        <w:t>f}"</w:t>
      </w:r>
      <w:proofErr w:type="gramEnd"/>
      <w:r w:rsidRPr="00FF4CE1">
        <w:t>)</w:t>
      </w:r>
    </w:p>
    <w:p w14:paraId="0B775D7E" w14:textId="77777777" w:rsidR="00FF4CE1" w:rsidRPr="00FF4CE1" w:rsidRDefault="00FF4CE1" w:rsidP="00FF4CE1">
      <w:pPr>
        <w:spacing w:after="0" w:line="240" w:lineRule="auto"/>
      </w:pPr>
    </w:p>
    <w:p w14:paraId="7D4A5F85" w14:textId="77777777" w:rsidR="00FF4CE1" w:rsidRPr="00FF4CE1" w:rsidRDefault="00FF4CE1" w:rsidP="00FF4CE1">
      <w:pPr>
        <w:spacing w:after="0" w:line="240" w:lineRule="auto"/>
      </w:pPr>
      <w:r w:rsidRPr="00FF4CE1">
        <w:t># 2. Assumption Checks</w:t>
      </w:r>
    </w:p>
    <w:p w14:paraId="293F6CBA" w14:textId="77777777" w:rsidR="00FF4CE1" w:rsidRPr="00FF4CE1" w:rsidRDefault="00FF4CE1" w:rsidP="00FF4CE1">
      <w:pPr>
        <w:spacing w:after="0" w:line="240" w:lineRule="auto"/>
      </w:pPr>
      <w:proofErr w:type="gramStart"/>
      <w:r w:rsidRPr="00FF4CE1">
        <w:t>print(</w:t>
      </w:r>
      <w:proofErr w:type="gramEnd"/>
      <w:r w:rsidRPr="00FF4CE1">
        <w:t>"\n2. ASSUMPTION CHECKS")</w:t>
      </w:r>
    </w:p>
    <w:p w14:paraId="013AD558" w14:textId="77777777" w:rsidR="00FF4CE1" w:rsidRPr="00FF4CE1" w:rsidRDefault="00FF4CE1" w:rsidP="00FF4CE1">
      <w:pPr>
        <w:spacing w:after="0" w:line="240" w:lineRule="auto"/>
      </w:pPr>
      <w:proofErr w:type="gramStart"/>
      <w:r w:rsidRPr="00FF4CE1">
        <w:t>print("  Shapiro</w:t>
      </w:r>
      <w:proofErr w:type="gramEnd"/>
      <w:r w:rsidRPr="00FF4CE1">
        <w:t>-Wilk (H0: normal distribution):")</w:t>
      </w:r>
    </w:p>
    <w:p w14:paraId="4917462B" w14:textId="77777777" w:rsidR="00FF4CE1" w:rsidRPr="00FF4CE1" w:rsidRDefault="00FF4CE1" w:rsidP="00FF4CE1">
      <w:pPr>
        <w:spacing w:after="0" w:line="240" w:lineRule="auto"/>
      </w:pPr>
      <w:r w:rsidRPr="00FF4CE1">
        <w:t xml:space="preserve">for name, d in </w:t>
      </w:r>
      <w:proofErr w:type="spellStart"/>
      <w:proofErr w:type="gramStart"/>
      <w:r w:rsidRPr="00FF4CE1">
        <w:t>groups.items</w:t>
      </w:r>
      <w:proofErr w:type="spellEnd"/>
      <w:proofErr w:type="gramEnd"/>
      <w:r w:rsidRPr="00FF4CE1">
        <w:t>():</w:t>
      </w:r>
    </w:p>
    <w:p w14:paraId="1CEBB81D" w14:textId="77777777" w:rsidR="00FF4CE1" w:rsidRPr="00FF4CE1" w:rsidRDefault="00FF4CE1" w:rsidP="00FF4CE1">
      <w:pPr>
        <w:spacing w:after="0" w:line="240" w:lineRule="auto"/>
      </w:pPr>
      <w:r w:rsidRPr="00FF4CE1">
        <w:t xml:space="preserve">    w, p = </w:t>
      </w:r>
      <w:proofErr w:type="spellStart"/>
      <w:proofErr w:type="gramStart"/>
      <w:r w:rsidRPr="00FF4CE1">
        <w:t>stats.shapiro</w:t>
      </w:r>
      <w:proofErr w:type="spellEnd"/>
      <w:proofErr w:type="gramEnd"/>
      <w:r w:rsidRPr="00FF4CE1">
        <w:t>(d)</w:t>
      </w:r>
    </w:p>
    <w:p w14:paraId="1A030355" w14:textId="77777777" w:rsidR="00FF4CE1" w:rsidRPr="00FF4CE1" w:rsidRDefault="00FF4CE1" w:rsidP="00FF4CE1">
      <w:pPr>
        <w:spacing w:after="0" w:line="240" w:lineRule="auto"/>
      </w:pPr>
      <w:r w:rsidRPr="00FF4CE1">
        <w:t xml:space="preserve">    </w:t>
      </w:r>
      <w:proofErr w:type="gramStart"/>
      <w:r w:rsidRPr="00FF4CE1">
        <w:t>print(</w:t>
      </w:r>
      <w:proofErr w:type="gramEnd"/>
      <w:r w:rsidRPr="00FF4CE1">
        <w:t xml:space="preserve">f" </w:t>
      </w:r>
      <w:proofErr w:type="gramStart"/>
      <w:r w:rsidRPr="00FF4CE1">
        <w:t>   {</w:t>
      </w:r>
      <w:proofErr w:type="gramEnd"/>
      <w:r w:rsidRPr="00FF4CE1">
        <w:t>name:&lt;12} W={w:.4</w:t>
      </w:r>
      <w:proofErr w:type="gramStart"/>
      <w:r w:rsidRPr="00FF4CE1">
        <w:t>f},</w:t>
      </w:r>
      <w:proofErr w:type="gramEnd"/>
      <w:r w:rsidRPr="00FF4CE1">
        <w:t xml:space="preserve"> p={p:.4</w:t>
      </w:r>
      <w:proofErr w:type="gramStart"/>
      <w:r w:rsidRPr="00FF4CE1">
        <w:t>f} -&gt; {'</w:t>
      </w:r>
      <w:proofErr w:type="gramEnd"/>
      <w:r w:rsidRPr="00FF4CE1">
        <w:t xml:space="preserve">Normal' if p &gt; 0.05 else 'Not </w:t>
      </w:r>
      <w:proofErr w:type="gramStart"/>
      <w:r w:rsidRPr="00FF4CE1">
        <w:t>normal'}</w:t>
      </w:r>
      <w:proofErr w:type="gramEnd"/>
      <w:r w:rsidRPr="00FF4CE1">
        <w:t>")</w:t>
      </w:r>
    </w:p>
    <w:p w14:paraId="00A3A2B5" w14:textId="77777777" w:rsidR="00FF4CE1" w:rsidRPr="00FF4CE1" w:rsidRDefault="00FF4CE1" w:rsidP="00FF4CE1">
      <w:pPr>
        <w:spacing w:after="0" w:line="240" w:lineRule="auto"/>
      </w:pPr>
    </w:p>
    <w:p w14:paraId="20A5B087" w14:textId="77777777" w:rsidR="00FF4CE1" w:rsidRPr="00FF4CE1" w:rsidRDefault="00FF4CE1" w:rsidP="00FF4CE1">
      <w:pPr>
        <w:spacing w:after="0" w:line="240" w:lineRule="auto"/>
      </w:pPr>
      <w:proofErr w:type="spellStart"/>
      <w:r w:rsidRPr="00FF4CE1">
        <w:t>lev_stat</w:t>
      </w:r>
      <w:proofErr w:type="spellEnd"/>
      <w:r w:rsidRPr="00FF4CE1">
        <w:t xml:space="preserve">, </w:t>
      </w:r>
      <w:proofErr w:type="spellStart"/>
      <w:r w:rsidRPr="00FF4CE1">
        <w:t>lev_p</w:t>
      </w:r>
      <w:proofErr w:type="spellEnd"/>
      <w:r w:rsidRPr="00FF4CE1">
        <w:t xml:space="preserve"> = </w:t>
      </w:r>
      <w:proofErr w:type="spellStart"/>
      <w:proofErr w:type="gramStart"/>
      <w:r w:rsidRPr="00FF4CE1">
        <w:t>stats.levene</w:t>
      </w:r>
      <w:proofErr w:type="spellEnd"/>
      <w:proofErr w:type="gramEnd"/>
      <w:r w:rsidRPr="00FF4CE1">
        <w:t>(apartments, terraced, detached)</w:t>
      </w:r>
    </w:p>
    <w:p w14:paraId="0F71FC6B" w14:textId="77777777" w:rsidR="00FF4CE1" w:rsidRPr="00FF4CE1" w:rsidRDefault="00FF4CE1" w:rsidP="00FF4CE1">
      <w:pPr>
        <w:spacing w:after="0" w:line="240" w:lineRule="auto"/>
      </w:pPr>
      <w:proofErr w:type="gramStart"/>
      <w:r w:rsidRPr="00FF4CE1">
        <w:t>print(</w:t>
      </w:r>
      <w:proofErr w:type="gramEnd"/>
      <w:r w:rsidRPr="00FF4CE1">
        <w:t>f</w:t>
      </w:r>
      <w:proofErr w:type="gramStart"/>
      <w:r w:rsidRPr="00FF4CE1">
        <w:t>"  Levene's</w:t>
      </w:r>
      <w:proofErr w:type="gramEnd"/>
      <w:r w:rsidRPr="00FF4CE1">
        <w:t xml:space="preserve"> test: stat={lev_stat:.4</w:t>
      </w:r>
      <w:proofErr w:type="gramStart"/>
      <w:r w:rsidRPr="00FF4CE1">
        <w:t>f},</w:t>
      </w:r>
      <w:proofErr w:type="gramEnd"/>
      <w:r w:rsidRPr="00FF4CE1">
        <w:t xml:space="preserve"> p={lev_p:.4</w:t>
      </w:r>
      <w:proofErr w:type="gramStart"/>
      <w:r w:rsidRPr="00FF4CE1">
        <w:t>f} -&gt; {'</w:t>
      </w:r>
      <w:proofErr w:type="gramEnd"/>
      <w:r w:rsidRPr="00FF4CE1">
        <w:t xml:space="preserve">Equal variances' if </w:t>
      </w:r>
      <w:proofErr w:type="spellStart"/>
      <w:r w:rsidRPr="00FF4CE1">
        <w:t>lev_p</w:t>
      </w:r>
      <w:proofErr w:type="spellEnd"/>
      <w:r w:rsidRPr="00FF4CE1">
        <w:t xml:space="preserve"> &gt; 0.05 else 'Unequal </w:t>
      </w:r>
      <w:proofErr w:type="gramStart"/>
      <w:r w:rsidRPr="00FF4CE1">
        <w:t>variances'}</w:t>
      </w:r>
      <w:proofErr w:type="gramEnd"/>
      <w:r w:rsidRPr="00FF4CE1">
        <w:t>")</w:t>
      </w:r>
    </w:p>
    <w:p w14:paraId="22ED5DE4" w14:textId="77777777" w:rsidR="00FF4CE1" w:rsidRPr="00FF4CE1" w:rsidRDefault="00FF4CE1" w:rsidP="00FF4CE1">
      <w:pPr>
        <w:spacing w:after="0" w:line="240" w:lineRule="auto"/>
      </w:pPr>
    </w:p>
    <w:p w14:paraId="0737BAD4" w14:textId="77777777" w:rsidR="00FF4CE1" w:rsidRPr="00FF4CE1" w:rsidRDefault="00FF4CE1" w:rsidP="00FF4CE1">
      <w:pPr>
        <w:spacing w:after="0" w:line="240" w:lineRule="auto"/>
      </w:pPr>
      <w:r w:rsidRPr="00FF4CE1">
        <w:t># 3. One-Way ANOVA</w:t>
      </w:r>
    </w:p>
    <w:p w14:paraId="0006FB53" w14:textId="77777777" w:rsidR="00FF4CE1" w:rsidRPr="00FF4CE1" w:rsidRDefault="00FF4CE1" w:rsidP="00FF4CE1">
      <w:pPr>
        <w:spacing w:after="0" w:line="240" w:lineRule="auto"/>
      </w:pPr>
      <w:proofErr w:type="gramStart"/>
      <w:r w:rsidRPr="00FF4CE1">
        <w:t>print(</w:t>
      </w:r>
      <w:proofErr w:type="gramEnd"/>
      <w:r w:rsidRPr="00FF4CE1">
        <w:t>"\n3. ONE-WAY ANOVA")</w:t>
      </w:r>
    </w:p>
    <w:p w14:paraId="26E43FA3" w14:textId="77777777" w:rsidR="00FF4CE1" w:rsidRPr="00FF4CE1" w:rsidRDefault="00FF4CE1" w:rsidP="00FF4CE1">
      <w:pPr>
        <w:spacing w:after="0" w:line="240" w:lineRule="auto"/>
      </w:pPr>
      <w:proofErr w:type="gramStart"/>
      <w:r w:rsidRPr="00FF4CE1">
        <w:t>print("  H</w:t>
      </w:r>
      <w:proofErr w:type="gramEnd"/>
      <w:r w:rsidRPr="00FF4CE1">
        <w:t>0: All group means are equal | H1: At least one differs | α=0.05")</w:t>
      </w:r>
    </w:p>
    <w:p w14:paraId="1D6A0CF3" w14:textId="77777777" w:rsidR="00FF4CE1" w:rsidRPr="00FF4CE1" w:rsidRDefault="00FF4CE1" w:rsidP="00FF4CE1">
      <w:pPr>
        <w:spacing w:after="0" w:line="240" w:lineRule="auto"/>
      </w:pPr>
      <w:proofErr w:type="spellStart"/>
      <w:r w:rsidRPr="00FF4CE1">
        <w:t>f_stat</w:t>
      </w:r>
      <w:proofErr w:type="spellEnd"/>
      <w:r w:rsidRPr="00FF4CE1">
        <w:t xml:space="preserve">, </w:t>
      </w:r>
      <w:proofErr w:type="spellStart"/>
      <w:r w:rsidRPr="00FF4CE1">
        <w:t>anova_p</w:t>
      </w:r>
      <w:proofErr w:type="spellEnd"/>
      <w:r w:rsidRPr="00FF4CE1">
        <w:t xml:space="preserve"> = </w:t>
      </w:r>
      <w:proofErr w:type="spellStart"/>
      <w:proofErr w:type="gramStart"/>
      <w:r w:rsidRPr="00FF4CE1">
        <w:t>stats.f</w:t>
      </w:r>
      <w:proofErr w:type="gramEnd"/>
      <w:r w:rsidRPr="00FF4CE1">
        <w:t>_</w:t>
      </w:r>
      <w:proofErr w:type="gramStart"/>
      <w:r w:rsidRPr="00FF4CE1">
        <w:t>oneway</w:t>
      </w:r>
      <w:proofErr w:type="spellEnd"/>
      <w:r w:rsidRPr="00FF4CE1">
        <w:t>(</w:t>
      </w:r>
      <w:proofErr w:type="gramEnd"/>
      <w:r w:rsidRPr="00FF4CE1">
        <w:t>apartments, terraced, detached)</w:t>
      </w:r>
    </w:p>
    <w:p w14:paraId="087F7CA4" w14:textId="77777777" w:rsidR="00FF4CE1" w:rsidRPr="00FF4CE1" w:rsidRDefault="00FF4CE1" w:rsidP="00FF4CE1">
      <w:pPr>
        <w:spacing w:after="0" w:line="240" w:lineRule="auto"/>
      </w:pPr>
      <w:proofErr w:type="gramStart"/>
      <w:r w:rsidRPr="00FF4CE1">
        <w:t>print(</w:t>
      </w:r>
      <w:proofErr w:type="gramEnd"/>
      <w:r w:rsidRPr="00FF4CE1">
        <w:t>f</w:t>
      </w:r>
      <w:proofErr w:type="gramStart"/>
      <w:r w:rsidRPr="00FF4CE1">
        <w:t>"  F</w:t>
      </w:r>
      <w:proofErr w:type="gramEnd"/>
      <w:r w:rsidRPr="00FF4CE1">
        <w:t xml:space="preserve"> = {f_stat:.4</w:t>
      </w:r>
      <w:proofErr w:type="gramStart"/>
      <w:r w:rsidRPr="00FF4CE1">
        <w:t>f},</w:t>
      </w:r>
      <w:proofErr w:type="gramEnd"/>
      <w:r w:rsidRPr="00FF4CE1">
        <w:t xml:space="preserve"> p = {anova_p:.6</w:t>
      </w:r>
      <w:proofErr w:type="gramStart"/>
      <w:r w:rsidRPr="00FF4CE1">
        <w:t>f}"</w:t>
      </w:r>
      <w:proofErr w:type="gramEnd"/>
      <w:r w:rsidRPr="00FF4CE1">
        <w:t>)</w:t>
      </w:r>
    </w:p>
    <w:p w14:paraId="1DDD5DCF" w14:textId="77777777" w:rsidR="00FF4CE1" w:rsidRPr="00FF4CE1" w:rsidRDefault="00FF4CE1" w:rsidP="00FF4CE1">
      <w:pPr>
        <w:spacing w:after="0" w:line="240" w:lineRule="auto"/>
      </w:pPr>
      <w:proofErr w:type="gramStart"/>
      <w:r w:rsidRPr="00FF4CE1">
        <w:t>print(</w:t>
      </w:r>
      <w:proofErr w:type="gramEnd"/>
      <w:r w:rsidRPr="00FF4CE1">
        <w:t>f</w:t>
      </w:r>
      <w:proofErr w:type="gramStart"/>
      <w:r w:rsidRPr="00FF4CE1">
        <w:t>"  -&gt; {'</w:t>
      </w:r>
      <w:proofErr w:type="gramEnd"/>
      <w:r w:rsidRPr="00FF4CE1">
        <w:t xml:space="preserve">REJECT H0: significant difference exists' if </w:t>
      </w:r>
      <w:proofErr w:type="spellStart"/>
      <w:r w:rsidRPr="00FF4CE1">
        <w:t>anova_p</w:t>
      </w:r>
      <w:proofErr w:type="spellEnd"/>
      <w:r w:rsidRPr="00FF4CE1">
        <w:t xml:space="preserve"> &lt; 0.05 else 'Fail to reject </w:t>
      </w:r>
      <w:proofErr w:type="gramStart"/>
      <w:r w:rsidRPr="00FF4CE1">
        <w:t>H0'}</w:t>
      </w:r>
      <w:proofErr w:type="gramEnd"/>
      <w:r w:rsidRPr="00FF4CE1">
        <w:t>")</w:t>
      </w:r>
    </w:p>
    <w:p w14:paraId="50648F33" w14:textId="77777777" w:rsidR="00FF4CE1" w:rsidRPr="00FF4CE1" w:rsidRDefault="00FF4CE1" w:rsidP="00FF4CE1">
      <w:pPr>
        <w:spacing w:after="0" w:line="240" w:lineRule="auto"/>
      </w:pPr>
    </w:p>
    <w:p w14:paraId="3CD6742D" w14:textId="77777777" w:rsidR="00FF4CE1" w:rsidRPr="00FF4CE1" w:rsidRDefault="00FF4CE1" w:rsidP="00FF4CE1">
      <w:pPr>
        <w:spacing w:after="0" w:line="240" w:lineRule="auto"/>
      </w:pPr>
      <w:r w:rsidRPr="00FF4CE1">
        <w:t xml:space="preserve"># 4. Tukey HSD </w:t>
      </w:r>
      <w:proofErr w:type="gramStart"/>
      <w:r w:rsidRPr="00FF4CE1">
        <w:t>Post-Hoc</w:t>
      </w:r>
      <w:proofErr w:type="gramEnd"/>
    </w:p>
    <w:p w14:paraId="0A33C003" w14:textId="77777777" w:rsidR="00FF4CE1" w:rsidRPr="00FF4CE1" w:rsidRDefault="00FF4CE1" w:rsidP="00FF4CE1">
      <w:pPr>
        <w:spacing w:after="0" w:line="240" w:lineRule="auto"/>
      </w:pPr>
      <w:proofErr w:type="gramStart"/>
      <w:r w:rsidRPr="00FF4CE1">
        <w:t>print(</w:t>
      </w:r>
      <w:proofErr w:type="gramEnd"/>
      <w:r w:rsidRPr="00FF4CE1">
        <w:t>"\n4. TUKEY HSD POST-HOC")</w:t>
      </w:r>
    </w:p>
    <w:p w14:paraId="7E59E883" w14:textId="77777777" w:rsidR="00FF4CE1" w:rsidRPr="00FF4CE1" w:rsidRDefault="00FF4CE1" w:rsidP="00FF4CE1">
      <w:pPr>
        <w:spacing w:after="0" w:line="240" w:lineRule="auto"/>
      </w:pPr>
      <w:proofErr w:type="spellStart"/>
      <w:r w:rsidRPr="00FF4CE1">
        <w:t>all_vals</w:t>
      </w:r>
      <w:proofErr w:type="spellEnd"/>
      <w:r w:rsidRPr="00FF4CE1">
        <w:t xml:space="preserve"> = </w:t>
      </w:r>
      <w:proofErr w:type="spellStart"/>
      <w:proofErr w:type="gramStart"/>
      <w:r w:rsidRPr="00FF4CE1">
        <w:t>np.concatenate</w:t>
      </w:r>
      <w:proofErr w:type="spellEnd"/>
      <w:proofErr w:type="gramEnd"/>
      <w:r w:rsidRPr="00FF4CE1">
        <w:t>([apartments, terraced, detached])</w:t>
      </w:r>
    </w:p>
    <w:p w14:paraId="5A39D6FC" w14:textId="77777777" w:rsidR="00FF4CE1" w:rsidRPr="00FF4CE1" w:rsidRDefault="00FF4CE1" w:rsidP="00FF4CE1">
      <w:pPr>
        <w:spacing w:after="0" w:line="240" w:lineRule="auto"/>
      </w:pPr>
      <w:proofErr w:type="spellStart"/>
      <w:r w:rsidRPr="00FF4CE1">
        <w:t>all_lbls</w:t>
      </w:r>
      <w:proofErr w:type="spellEnd"/>
      <w:r w:rsidRPr="00FF4CE1">
        <w:t xml:space="preserve"> = ['Apartments</w:t>
      </w:r>
      <w:proofErr w:type="gramStart"/>
      <w:r w:rsidRPr="00FF4CE1">
        <w:t>']*</w:t>
      </w:r>
      <w:proofErr w:type="spellStart"/>
      <w:proofErr w:type="gramEnd"/>
      <w:r w:rsidRPr="00FF4CE1">
        <w:t>len</w:t>
      </w:r>
      <w:proofErr w:type="spellEnd"/>
      <w:r w:rsidRPr="00FF4CE1">
        <w:t>(apartments) + ['Terraced</w:t>
      </w:r>
      <w:proofErr w:type="gramStart"/>
      <w:r w:rsidRPr="00FF4CE1">
        <w:t>']*</w:t>
      </w:r>
      <w:proofErr w:type="spellStart"/>
      <w:proofErr w:type="gramEnd"/>
      <w:r w:rsidRPr="00FF4CE1">
        <w:t>len</w:t>
      </w:r>
      <w:proofErr w:type="spellEnd"/>
      <w:r w:rsidRPr="00FF4CE1">
        <w:t>(terraced) + ['Detached</w:t>
      </w:r>
      <w:proofErr w:type="gramStart"/>
      <w:r w:rsidRPr="00FF4CE1">
        <w:t>']*</w:t>
      </w:r>
      <w:proofErr w:type="spellStart"/>
      <w:proofErr w:type="gramEnd"/>
      <w:r w:rsidRPr="00FF4CE1">
        <w:t>len</w:t>
      </w:r>
      <w:proofErr w:type="spellEnd"/>
      <w:r w:rsidRPr="00FF4CE1">
        <w:t>(detached)</w:t>
      </w:r>
    </w:p>
    <w:p w14:paraId="77F962E0" w14:textId="77777777" w:rsidR="00FF4CE1" w:rsidRPr="00FF4CE1" w:rsidRDefault="00FF4CE1" w:rsidP="00FF4CE1">
      <w:pPr>
        <w:spacing w:after="0" w:line="240" w:lineRule="auto"/>
      </w:pPr>
      <w:proofErr w:type="spellStart"/>
      <w:r w:rsidRPr="00FF4CE1">
        <w:t>tukey</w:t>
      </w:r>
      <w:proofErr w:type="spellEnd"/>
      <w:r w:rsidRPr="00FF4CE1">
        <w:t xml:space="preserve"> = </w:t>
      </w:r>
      <w:proofErr w:type="spellStart"/>
      <w:r w:rsidRPr="00FF4CE1">
        <w:t>pairwise_</w:t>
      </w:r>
      <w:proofErr w:type="gramStart"/>
      <w:r w:rsidRPr="00FF4CE1">
        <w:t>tukeyhsd</w:t>
      </w:r>
      <w:proofErr w:type="spellEnd"/>
      <w:r w:rsidRPr="00FF4CE1">
        <w:t>(</w:t>
      </w:r>
      <w:proofErr w:type="spellStart"/>
      <w:proofErr w:type="gramEnd"/>
      <w:r w:rsidRPr="00FF4CE1">
        <w:t>all_vals</w:t>
      </w:r>
      <w:proofErr w:type="spellEnd"/>
      <w:r w:rsidRPr="00FF4CE1">
        <w:t xml:space="preserve">, </w:t>
      </w:r>
      <w:proofErr w:type="spellStart"/>
      <w:r w:rsidRPr="00FF4CE1">
        <w:t>all_lbls</w:t>
      </w:r>
      <w:proofErr w:type="spellEnd"/>
      <w:r w:rsidRPr="00FF4CE1">
        <w:t>, alpha=0.05)</w:t>
      </w:r>
    </w:p>
    <w:p w14:paraId="355329B5" w14:textId="77777777" w:rsidR="00FF4CE1" w:rsidRPr="00FF4CE1" w:rsidRDefault="00FF4CE1" w:rsidP="00FF4CE1">
      <w:pPr>
        <w:spacing w:after="0" w:line="240" w:lineRule="auto"/>
      </w:pPr>
      <w:r w:rsidRPr="00FF4CE1">
        <w:t>print(</w:t>
      </w:r>
      <w:proofErr w:type="spellStart"/>
      <w:r w:rsidRPr="00FF4CE1">
        <w:t>tukey</w:t>
      </w:r>
      <w:proofErr w:type="spellEnd"/>
      <w:r w:rsidRPr="00FF4CE1">
        <w:t>)</w:t>
      </w:r>
    </w:p>
    <w:p w14:paraId="5273C1D2" w14:textId="77777777" w:rsidR="00FF4CE1" w:rsidRPr="00FF4CE1" w:rsidRDefault="00FF4CE1" w:rsidP="00FF4CE1">
      <w:pPr>
        <w:spacing w:after="0" w:line="240" w:lineRule="auto"/>
      </w:pPr>
    </w:p>
    <w:p w14:paraId="3DDF708D" w14:textId="77777777" w:rsidR="00FF4CE1" w:rsidRPr="00FF4CE1" w:rsidRDefault="00FF4CE1" w:rsidP="00FF4CE1">
      <w:pPr>
        <w:spacing w:after="0" w:line="240" w:lineRule="auto"/>
      </w:pPr>
      <w:r w:rsidRPr="00FF4CE1">
        <w:t># 5. Visualisation</w:t>
      </w:r>
    </w:p>
    <w:p w14:paraId="3FEDB434" w14:textId="77777777" w:rsidR="00FF4CE1" w:rsidRPr="00FF4CE1" w:rsidRDefault="00FF4CE1" w:rsidP="00FF4CE1">
      <w:pPr>
        <w:spacing w:after="0" w:line="240" w:lineRule="auto"/>
      </w:pPr>
      <w:r w:rsidRPr="00FF4CE1">
        <w:t xml:space="preserve">fig, ax = </w:t>
      </w:r>
      <w:proofErr w:type="spellStart"/>
      <w:proofErr w:type="gramStart"/>
      <w:r w:rsidRPr="00FF4CE1">
        <w:t>plt.subplots</w:t>
      </w:r>
      <w:proofErr w:type="spellEnd"/>
      <w:proofErr w:type="gramEnd"/>
      <w:r w:rsidRPr="00FF4CE1">
        <w:t>(</w:t>
      </w:r>
      <w:proofErr w:type="spellStart"/>
      <w:r w:rsidRPr="00FF4CE1">
        <w:t>figsize</w:t>
      </w:r>
      <w:proofErr w:type="spellEnd"/>
      <w:proofErr w:type="gramStart"/>
      <w:r w:rsidRPr="00FF4CE1">
        <w:t>=(</w:t>
      </w:r>
      <w:proofErr w:type="gramEnd"/>
      <w:r w:rsidRPr="00FF4CE1">
        <w:t>10, 6))</w:t>
      </w:r>
    </w:p>
    <w:p w14:paraId="1D2706B6" w14:textId="77777777" w:rsidR="00FF4CE1" w:rsidRPr="00FF4CE1" w:rsidRDefault="00FF4CE1" w:rsidP="00FF4CE1">
      <w:pPr>
        <w:spacing w:after="0" w:line="240" w:lineRule="auto"/>
      </w:pPr>
      <w:proofErr w:type="spellStart"/>
      <w:r w:rsidRPr="00FF4CE1">
        <w:t>df</w:t>
      </w:r>
      <w:proofErr w:type="spellEnd"/>
      <w:r w:rsidRPr="00FF4CE1">
        <w:t xml:space="preserve"> = </w:t>
      </w:r>
      <w:proofErr w:type="spellStart"/>
      <w:proofErr w:type="gramStart"/>
      <w:r w:rsidRPr="00FF4CE1">
        <w:t>pd.DataFrame</w:t>
      </w:r>
      <w:proofErr w:type="spellEnd"/>
      <w:proofErr w:type="gramEnd"/>
      <w:r w:rsidRPr="00FF4CE1">
        <w:t xml:space="preserve">({'Building Type': </w:t>
      </w:r>
      <w:proofErr w:type="spellStart"/>
      <w:r w:rsidRPr="00FF4CE1">
        <w:t>all_lbls</w:t>
      </w:r>
      <w:proofErr w:type="spellEnd"/>
      <w:r w:rsidRPr="00FF4CE1">
        <w:t xml:space="preserve">, 'Daily Consumption (units)': </w:t>
      </w:r>
      <w:proofErr w:type="spellStart"/>
      <w:r w:rsidRPr="00FF4CE1">
        <w:t>all_</w:t>
      </w:r>
      <w:proofErr w:type="gramStart"/>
      <w:r w:rsidRPr="00FF4CE1">
        <w:t>vals</w:t>
      </w:r>
      <w:proofErr w:type="spellEnd"/>
      <w:r w:rsidRPr="00FF4CE1">
        <w:t>})</w:t>
      </w:r>
      <w:proofErr w:type="gramEnd"/>
    </w:p>
    <w:p w14:paraId="7D392318" w14:textId="77777777" w:rsidR="00FF4CE1" w:rsidRPr="00FF4CE1" w:rsidRDefault="00FF4CE1" w:rsidP="00FF4CE1">
      <w:pPr>
        <w:spacing w:after="0" w:line="240" w:lineRule="auto"/>
      </w:pPr>
      <w:proofErr w:type="spellStart"/>
      <w:proofErr w:type="gramStart"/>
      <w:r w:rsidRPr="00FF4CE1">
        <w:t>sns.boxplot</w:t>
      </w:r>
      <w:proofErr w:type="spellEnd"/>
      <w:proofErr w:type="gramEnd"/>
      <w:r w:rsidRPr="00FF4CE1">
        <w:t>(data=</w:t>
      </w:r>
      <w:proofErr w:type="spellStart"/>
      <w:r w:rsidRPr="00FF4CE1">
        <w:t>df</w:t>
      </w:r>
      <w:proofErr w:type="spellEnd"/>
      <w:r w:rsidRPr="00FF4CE1">
        <w:t>, x='Building Type', y='Daily Consumption (units)', palette='muted', width=0.6, ax=ax)</w:t>
      </w:r>
    </w:p>
    <w:p w14:paraId="14044BA7" w14:textId="77777777" w:rsidR="00FF4CE1" w:rsidRPr="00FF4CE1" w:rsidRDefault="00FF4CE1" w:rsidP="00FF4CE1">
      <w:pPr>
        <w:spacing w:after="0" w:line="240" w:lineRule="auto"/>
      </w:pPr>
      <w:proofErr w:type="spellStart"/>
      <w:proofErr w:type="gramStart"/>
      <w:r w:rsidRPr="00FF4CE1">
        <w:t>sns.stripplot</w:t>
      </w:r>
      <w:proofErr w:type="spellEnd"/>
      <w:proofErr w:type="gramEnd"/>
      <w:r w:rsidRPr="00FF4CE1">
        <w:t>(data=</w:t>
      </w:r>
      <w:proofErr w:type="spellStart"/>
      <w:r w:rsidRPr="00FF4CE1">
        <w:t>df</w:t>
      </w:r>
      <w:proofErr w:type="spellEnd"/>
      <w:r w:rsidRPr="00FF4CE1">
        <w:t>, x='Building Type', y='Daily Consumption (units)', color='black', alpha=0.5, size=6, ax=ax)</w:t>
      </w:r>
    </w:p>
    <w:p w14:paraId="03D709EF" w14:textId="77777777" w:rsidR="00FF4CE1" w:rsidRPr="00FF4CE1" w:rsidRDefault="00FF4CE1" w:rsidP="00FF4CE1">
      <w:pPr>
        <w:spacing w:after="0" w:line="240" w:lineRule="auto"/>
      </w:pPr>
      <w:r w:rsidRPr="00FF4CE1">
        <w:lastRenderedPageBreak/>
        <w:t xml:space="preserve">for </w:t>
      </w:r>
      <w:proofErr w:type="spellStart"/>
      <w:r w:rsidRPr="00FF4CE1">
        <w:t>i</w:t>
      </w:r>
      <w:proofErr w:type="spellEnd"/>
      <w:r w:rsidRPr="00FF4CE1">
        <w:t>, m in enumerate([</w:t>
      </w:r>
      <w:proofErr w:type="spellStart"/>
      <w:proofErr w:type="gramStart"/>
      <w:r w:rsidRPr="00FF4CE1">
        <w:t>apartments.mean</w:t>
      </w:r>
      <w:proofErr w:type="spellEnd"/>
      <w:proofErr w:type="gramEnd"/>
      <w:r w:rsidRPr="00FF4CE1">
        <w:t xml:space="preserve">(), </w:t>
      </w:r>
      <w:proofErr w:type="spellStart"/>
      <w:proofErr w:type="gramStart"/>
      <w:r w:rsidRPr="00FF4CE1">
        <w:t>terraced.mean</w:t>
      </w:r>
      <w:proofErr w:type="spellEnd"/>
      <w:proofErr w:type="gramEnd"/>
      <w:r w:rsidRPr="00FF4CE1">
        <w:t xml:space="preserve">(), </w:t>
      </w:r>
      <w:proofErr w:type="spellStart"/>
      <w:proofErr w:type="gramStart"/>
      <w:r w:rsidRPr="00FF4CE1">
        <w:t>detached.mean</w:t>
      </w:r>
      <w:proofErr w:type="spellEnd"/>
      <w:proofErr w:type="gramEnd"/>
      <w:r w:rsidRPr="00FF4CE1">
        <w:t>()]):</w:t>
      </w:r>
    </w:p>
    <w:p w14:paraId="6BA4B524" w14:textId="77777777" w:rsidR="00FF4CE1" w:rsidRPr="00FF4CE1" w:rsidRDefault="00FF4CE1" w:rsidP="00FF4CE1">
      <w:pPr>
        <w:spacing w:after="0" w:line="240" w:lineRule="auto"/>
      </w:pPr>
      <w:r w:rsidRPr="00FF4CE1">
        <w:t xml:space="preserve">    </w:t>
      </w:r>
      <w:proofErr w:type="spellStart"/>
      <w:proofErr w:type="gramStart"/>
      <w:r w:rsidRPr="00FF4CE1">
        <w:t>ax.plot</w:t>
      </w:r>
      <w:proofErr w:type="spellEnd"/>
      <w:proofErr w:type="gramEnd"/>
      <w:r w:rsidRPr="00FF4CE1">
        <w:t>(</w:t>
      </w:r>
      <w:proofErr w:type="spellStart"/>
      <w:r w:rsidRPr="00FF4CE1">
        <w:t>i</w:t>
      </w:r>
      <w:proofErr w:type="spellEnd"/>
      <w:r w:rsidRPr="00FF4CE1">
        <w:t xml:space="preserve">, m, 'D', color='red', </w:t>
      </w:r>
      <w:proofErr w:type="spellStart"/>
      <w:r w:rsidRPr="00FF4CE1">
        <w:t>markersize</w:t>
      </w:r>
      <w:proofErr w:type="spellEnd"/>
      <w:r w:rsidRPr="00FF4CE1">
        <w:t xml:space="preserve">=8, </w:t>
      </w:r>
      <w:proofErr w:type="spellStart"/>
      <w:r w:rsidRPr="00FF4CE1">
        <w:t>zorder</w:t>
      </w:r>
      <w:proofErr w:type="spellEnd"/>
      <w:r w:rsidRPr="00FF4CE1">
        <w:t>=5)</w:t>
      </w:r>
    </w:p>
    <w:p w14:paraId="28C6236F" w14:textId="77777777" w:rsidR="00FF4CE1" w:rsidRPr="00FF4CE1" w:rsidRDefault="00FF4CE1" w:rsidP="00FF4CE1">
      <w:pPr>
        <w:spacing w:after="0" w:line="240" w:lineRule="auto"/>
      </w:pPr>
      <w:proofErr w:type="spellStart"/>
      <w:r w:rsidRPr="00FF4CE1">
        <w:t>ax.set_</w:t>
      </w:r>
      <w:proofErr w:type="gramStart"/>
      <w:r w:rsidRPr="00FF4CE1">
        <w:t>title</w:t>
      </w:r>
      <w:proofErr w:type="spellEnd"/>
      <w:r w:rsidRPr="00FF4CE1">
        <w:t>(</w:t>
      </w:r>
      <w:proofErr w:type="gramEnd"/>
      <w:r w:rsidRPr="00FF4CE1">
        <w:t>'Task 4: Daily Consumption by Building Type\</w:t>
      </w:r>
      <w:proofErr w:type="gramStart"/>
      <w:r w:rsidRPr="00FF4CE1">
        <w:t>n(</w:t>
      </w:r>
      <w:proofErr w:type="gramEnd"/>
      <w:r w:rsidRPr="00FF4CE1">
        <w:t xml:space="preserve">Red diamonds = means)', </w:t>
      </w:r>
      <w:proofErr w:type="spellStart"/>
      <w:r w:rsidRPr="00FF4CE1">
        <w:t>fontsize</w:t>
      </w:r>
      <w:proofErr w:type="spellEnd"/>
      <w:r w:rsidRPr="00FF4CE1">
        <w:t xml:space="preserve">=13, </w:t>
      </w:r>
      <w:proofErr w:type="spellStart"/>
      <w:r w:rsidRPr="00FF4CE1">
        <w:t>fontweight</w:t>
      </w:r>
      <w:proofErr w:type="spellEnd"/>
      <w:r w:rsidRPr="00FF4CE1">
        <w:t>='bold')</w:t>
      </w:r>
    </w:p>
    <w:p w14:paraId="544A2ED1" w14:textId="77777777" w:rsidR="00FF4CE1" w:rsidRPr="00FF4CE1" w:rsidRDefault="00FF4CE1" w:rsidP="00FF4CE1">
      <w:pPr>
        <w:spacing w:after="0" w:line="240" w:lineRule="auto"/>
      </w:pPr>
      <w:proofErr w:type="spellStart"/>
      <w:proofErr w:type="gramStart"/>
      <w:r w:rsidRPr="00FF4CE1">
        <w:t>plt.tight</w:t>
      </w:r>
      <w:proofErr w:type="gramEnd"/>
      <w:r w:rsidRPr="00FF4CE1">
        <w:t>_</w:t>
      </w:r>
      <w:proofErr w:type="gramStart"/>
      <w:r w:rsidRPr="00FF4CE1">
        <w:t>layout</w:t>
      </w:r>
      <w:proofErr w:type="spellEnd"/>
      <w:r w:rsidRPr="00FF4CE1">
        <w:t>(</w:t>
      </w:r>
      <w:proofErr w:type="gramEnd"/>
      <w:r w:rsidRPr="00FF4CE1">
        <w:t>)</w:t>
      </w:r>
    </w:p>
    <w:p w14:paraId="3CF2EB6E" w14:textId="77777777" w:rsidR="00FF4CE1" w:rsidRPr="00FF4CE1" w:rsidRDefault="00FF4CE1" w:rsidP="00FF4CE1">
      <w:pPr>
        <w:spacing w:after="0" w:line="240" w:lineRule="auto"/>
      </w:pPr>
      <w:proofErr w:type="spellStart"/>
      <w:proofErr w:type="gramStart"/>
      <w:r w:rsidRPr="00FF4CE1">
        <w:t>plt.savefig</w:t>
      </w:r>
      <w:proofErr w:type="spellEnd"/>
      <w:proofErr w:type="gramEnd"/>
      <w:r w:rsidRPr="00FF4CE1">
        <w:t xml:space="preserve">('figures/fig_task4_boxplot.png', dpi=150, </w:t>
      </w:r>
      <w:proofErr w:type="spellStart"/>
      <w:r w:rsidRPr="00FF4CE1">
        <w:t>bbox_inches</w:t>
      </w:r>
      <w:proofErr w:type="spellEnd"/>
      <w:r w:rsidRPr="00FF4CE1">
        <w:t>='tight')</w:t>
      </w:r>
    </w:p>
    <w:p w14:paraId="4E3EBD31" w14:textId="77777777" w:rsidR="00FF4CE1" w:rsidRPr="00FF4CE1" w:rsidRDefault="00FF4CE1" w:rsidP="00FF4CE1">
      <w:pPr>
        <w:spacing w:after="0" w:line="240" w:lineRule="auto"/>
      </w:pPr>
      <w:proofErr w:type="spellStart"/>
      <w:proofErr w:type="gramStart"/>
      <w:r w:rsidRPr="00FF4CE1">
        <w:t>plt.close</w:t>
      </w:r>
      <w:proofErr w:type="spellEnd"/>
      <w:proofErr w:type="gramEnd"/>
      <w:r w:rsidRPr="00FF4CE1">
        <w:t>()</w:t>
      </w:r>
    </w:p>
    <w:p w14:paraId="57ECDFA9" w14:textId="77777777" w:rsidR="00FF4CE1" w:rsidRPr="00FF4CE1" w:rsidRDefault="00FF4CE1" w:rsidP="00FF4CE1">
      <w:pPr>
        <w:spacing w:after="0" w:line="240" w:lineRule="auto"/>
      </w:pPr>
      <w:proofErr w:type="gramStart"/>
      <w:r w:rsidRPr="00FF4CE1">
        <w:t>print(</w:t>
      </w:r>
      <w:proofErr w:type="gramEnd"/>
      <w:r w:rsidRPr="00FF4CE1">
        <w:t>"\</w:t>
      </w:r>
      <w:proofErr w:type="spellStart"/>
      <w:r w:rsidRPr="00FF4CE1">
        <w:t>nFigure</w:t>
      </w:r>
      <w:proofErr w:type="spellEnd"/>
      <w:r w:rsidRPr="00FF4CE1">
        <w:t xml:space="preserve"> saved: figures/fig_task4_boxplot.png")</w:t>
      </w:r>
    </w:p>
    <w:p w14:paraId="354D2E96" w14:textId="77777777" w:rsidR="00FF4CE1" w:rsidRPr="00FF4CE1" w:rsidRDefault="00FF4CE1" w:rsidP="00FF4CE1">
      <w:pPr>
        <w:spacing w:after="0" w:line="240" w:lineRule="auto"/>
      </w:pPr>
    </w:p>
    <w:p w14:paraId="6D010250" w14:textId="77777777" w:rsidR="00FF4CE1" w:rsidRPr="00FF4CE1" w:rsidRDefault="00FF4CE1" w:rsidP="00FF4CE1">
      <w:pPr>
        <w:spacing w:after="0" w:line="240" w:lineRule="auto"/>
      </w:pPr>
      <w:r w:rsidRPr="00FF4CE1">
        <w:t># 6. Summary</w:t>
      </w:r>
    </w:p>
    <w:p w14:paraId="5AC29E63" w14:textId="77777777" w:rsidR="00FF4CE1" w:rsidRPr="00FF4CE1" w:rsidRDefault="00FF4CE1" w:rsidP="00FF4CE1">
      <w:pPr>
        <w:spacing w:after="0" w:line="240" w:lineRule="auto"/>
      </w:pPr>
      <w:proofErr w:type="gramStart"/>
      <w:r w:rsidRPr="00FF4CE1">
        <w:t>print(</w:t>
      </w:r>
      <w:proofErr w:type="gramEnd"/>
      <w:r w:rsidRPr="00FF4CE1">
        <w:t>f"\n5. SUMMARY")</w:t>
      </w:r>
    </w:p>
    <w:p w14:paraId="77432862" w14:textId="77777777" w:rsidR="00FF4CE1" w:rsidRPr="00FF4CE1" w:rsidRDefault="00FF4CE1" w:rsidP="00FF4CE1">
      <w:pPr>
        <w:spacing w:after="0" w:line="240" w:lineRule="auto"/>
      </w:pPr>
      <w:r w:rsidRPr="00FF4CE1">
        <w:t xml:space="preserve">for name, d in </w:t>
      </w:r>
      <w:proofErr w:type="spellStart"/>
      <w:proofErr w:type="gramStart"/>
      <w:r w:rsidRPr="00FF4CE1">
        <w:t>groups.items</w:t>
      </w:r>
      <w:proofErr w:type="spellEnd"/>
      <w:proofErr w:type="gramEnd"/>
      <w:r w:rsidRPr="00FF4CE1">
        <w:t>():</w:t>
      </w:r>
    </w:p>
    <w:p w14:paraId="6671316F" w14:textId="77777777" w:rsidR="00FF4CE1" w:rsidRPr="00FF4CE1" w:rsidRDefault="00FF4CE1" w:rsidP="00FF4CE1">
      <w:pPr>
        <w:spacing w:after="0" w:line="240" w:lineRule="auto"/>
      </w:pPr>
      <w:r w:rsidRPr="00FF4CE1">
        <w:t xml:space="preserve">    </w:t>
      </w:r>
      <w:proofErr w:type="gramStart"/>
      <w:r w:rsidRPr="00FF4CE1">
        <w:t>print(</w:t>
      </w:r>
      <w:proofErr w:type="gramEnd"/>
      <w:r w:rsidRPr="00FF4CE1">
        <w:t>f</w:t>
      </w:r>
      <w:proofErr w:type="gramStart"/>
      <w:r w:rsidRPr="00FF4CE1">
        <w:t>"  {name}:</w:t>
      </w:r>
      <w:proofErr w:type="gramEnd"/>
      <w:r w:rsidRPr="00FF4CE1">
        <w:t xml:space="preserve"> mean={</w:t>
      </w:r>
      <w:proofErr w:type="spellStart"/>
      <w:proofErr w:type="gramStart"/>
      <w:r w:rsidRPr="00FF4CE1">
        <w:t>d.mean</w:t>
      </w:r>
      <w:proofErr w:type="spellEnd"/>
      <w:proofErr w:type="gramEnd"/>
      <w:r w:rsidRPr="00FF4CE1">
        <w:t>():.2</w:t>
      </w:r>
      <w:proofErr w:type="gramStart"/>
      <w:r w:rsidRPr="00FF4CE1">
        <w:t>f},</w:t>
      </w:r>
      <w:proofErr w:type="gramEnd"/>
      <w:r w:rsidRPr="00FF4CE1">
        <w:t xml:space="preserve"> n={</w:t>
      </w:r>
      <w:proofErr w:type="spellStart"/>
      <w:r w:rsidRPr="00FF4CE1">
        <w:t>len</w:t>
      </w:r>
      <w:proofErr w:type="spellEnd"/>
      <w:r w:rsidRPr="00FF4CE1">
        <w:t>(</w:t>
      </w:r>
      <w:proofErr w:type="gramStart"/>
      <w:r w:rsidRPr="00FF4CE1">
        <w:t>d)}</w:t>
      </w:r>
      <w:proofErr w:type="gramEnd"/>
      <w:r w:rsidRPr="00FF4CE1">
        <w:t>")</w:t>
      </w:r>
    </w:p>
    <w:p w14:paraId="1F8256A7" w14:textId="77777777" w:rsidR="00FF4CE1" w:rsidRPr="00FF4CE1" w:rsidRDefault="00FF4CE1" w:rsidP="00FF4CE1">
      <w:pPr>
        <w:spacing w:after="0" w:line="240" w:lineRule="auto"/>
      </w:pPr>
      <w:r w:rsidRPr="00FF4CE1">
        <w:t xml:space="preserve">n = </w:t>
      </w:r>
      <w:proofErr w:type="spellStart"/>
      <w:r w:rsidRPr="00FF4CE1">
        <w:t>len</w:t>
      </w:r>
      <w:proofErr w:type="spellEnd"/>
      <w:r w:rsidRPr="00FF4CE1">
        <w:t>(</w:t>
      </w:r>
      <w:proofErr w:type="spellStart"/>
      <w:r w:rsidRPr="00FF4CE1">
        <w:t>all_vals</w:t>
      </w:r>
      <w:proofErr w:type="spellEnd"/>
      <w:r w:rsidRPr="00FF4CE1">
        <w:t>)</w:t>
      </w:r>
    </w:p>
    <w:p w14:paraId="66430AA6" w14:textId="77777777" w:rsidR="00FF4CE1" w:rsidRPr="00FF4CE1" w:rsidRDefault="00FF4CE1" w:rsidP="00FF4CE1">
      <w:pPr>
        <w:spacing w:after="0" w:line="240" w:lineRule="auto"/>
      </w:pPr>
      <w:proofErr w:type="gramStart"/>
      <w:r w:rsidRPr="00FF4CE1">
        <w:t>print(</w:t>
      </w:r>
      <w:proofErr w:type="gramEnd"/>
      <w:r w:rsidRPr="00FF4CE1">
        <w:t>f</w:t>
      </w:r>
      <w:proofErr w:type="gramStart"/>
      <w:r w:rsidRPr="00FF4CE1">
        <w:t>"  ANOVA</w:t>
      </w:r>
      <w:proofErr w:type="gramEnd"/>
      <w:r w:rsidRPr="00FF4CE1">
        <w:t xml:space="preserve">: </w:t>
      </w:r>
      <w:proofErr w:type="gramStart"/>
      <w:r w:rsidRPr="00FF4CE1">
        <w:t>F({</w:t>
      </w:r>
      <w:proofErr w:type="gramEnd"/>
      <w:r w:rsidRPr="00FF4CE1">
        <w:t>2</w:t>
      </w:r>
      <w:proofErr w:type="gramStart"/>
      <w:r w:rsidRPr="00FF4CE1">
        <w:t>},{</w:t>
      </w:r>
      <w:proofErr w:type="gramEnd"/>
      <w:r w:rsidRPr="00FF4CE1">
        <w:t>n-</w:t>
      </w:r>
      <w:proofErr w:type="gramStart"/>
      <w:r w:rsidRPr="00FF4CE1">
        <w:t>3})</w:t>
      </w:r>
      <w:proofErr w:type="gramEnd"/>
      <w:r w:rsidRPr="00FF4CE1">
        <w:t xml:space="preserve"> = {f_stat:.2</w:t>
      </w:r>
      <w:proofErr w:type="gramStart"/>
      <w:r w:rsidRPr="00FF4CE1">
        <w:t>f},</w:t>
      </w:r>
      <w:proofErr w:type="gramEnd"/>
      <w:r w:rsidRPr="00FF4CE1">
        <w:t xml:space="preserve"> p = {anova_p:.6</w:t>
      </w:r>
      <w:proofErr w:type="gramStart"/>
      <w:r w:rsidRPr="00FF4CE1">
        <w:t>f}"</w:t>
      </w:r>
      <w:proofErr w:type="gramEnd"/>
      <w:r w:rsidRPr="00FF4CE1">
        <w:t>)</w:t>
      </w:r>
    </w:p>
    <w:p w14:paraId="34FC752C" w14:textId="77777777" w:rsidR="00FF4CE1" w:rsidRPr="00FF4CE1" w:rsidRDefault="00FF4CE1" w:rsidP="00FF4CE1">
      <w:pPr>
        <w:spacing w:after="0" w:line="240" w:lineRule="auto"/>
      </w:pPr>
      <w:proofErr w:type="gramStart"/>
      <w:r w:rsidRPr="00FF4CE1">
        <w:t>print("  Detached</w:t>
      </w:r>
      <w:proofErr w:type="gramEnd"/>
      <w:r w:rsidRPr="00FF4CE1">
        <w:t xml:space="preserve"> = highest consumption (priority for efficiency interventions)")</w:t>
      </w:r>
    </w:p>
    <w:p w14:paraId="5427DDEB" w14:textId="77777777" w:rsidR="00FF4CE1" w:rsidRPr="00FF4CE1" w:rsidRDefault="00FF4CE1" w:rsidP="00FF4CE1">
      <w:pPr>
        <w:spacing w:after="0" w:line="240" w:lineRule="auto"/>
      </w:pPr>
      <w:proofErr w:type="gramStart"/>
      <w:r w:rsidRPr="00FF4CE1">
        <w:t>print("  Apartments</w:t>
      </w:r>
      <w:proofErr w:type="gramEnd"/>
      <w:r w:rsidRPr="00FF4CE1">
        <w:t xml:space="preserve"> = lowest (shared infrastructure); Terraced = in-between")</w:t>
      </w:r>
    </w:p>
    <w:p w14:paraId="18795E69" w14:textId="77777777" w:rsidR="00FF4CE1" w:rsidRPr="00FF4CE1" w:rsidRDefault="00FF4CE1" w:rsidP="00FF4CE1">
      <w:pPr>
        <w:spacing w:after="0" w:line="240" w:lineRule="auto"/>
      </w:pPr>
      <w:proofErr w:type="gramStart"/>
      <w:r w:rsidRPr="00FF4CE1">
        <w:t>print(</w:t>
      </w:r>
      <w:proofErr w:type="gramEnd"/>
      <w:r w:rsidRPr="00FF4CE1">
        <w:t>"=" * 60)</w:t>
      </w:r>
    </w:p>
    <w:p w14:paraId="0327940D" w14:textId="77777777" w:rsidR="00122D72" w:rsidRDefault="00122D72" w:rsidP="00FF4CE1">
      <w:pPr>
        <w:spacing w:after="0"/>
      </w:pPr>
    </w:p>
    <w:sectPr w:rsidR="00122D72"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1ABDD" w14:textId="77777777" w:rsidR="00E60BBF" w:rsidRDefault="00E60BBF" w:rsidP="005166F4">
      <w:pPr>
        <w:spacing w:after="0" w:line="240" w:lineRule="auto"/>
      </w:pPr>
      <w:r>
        <w:separator/>
      </w:r>
    </w:p>
  </w:endnote>
  <w:endnote w:type="continuationSeparator" w:id="0">
    <w:p w14:paraId="6488ADA2" w14:textId="77777777" w:rsidR="00E60BBF" w:rsidRDefault="00E60BBF" w:rsidP="00516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4036" w14:textId="77777777" w:rsidR="00E60BBF" w:rsidRDefault="00E60BBF" w:rsidP="005166F4">
      <w:pPr>
        <w:spacing w:after="0" w:line="240" w:lineRule="auto"/>
      </w:pPr>
      <w:r>
        <w:separator/>
      </w:r>
    </w:p>
  </w:footnote>
  <w:footnote w:type="continuationSeparator" w:id="0">
    <w:p w14:paraId="47F35AF6" w14:textId="77777777" w:rsidR="00E60BBF" w:rsidRDefault="00E60BBF" w:rsidP="00516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7C18" w14:textId="77777777" w:rsidR="00F95859" w:rsidRDefault="00F95859" w:rsidP="00F95859">
    <w:pPr>
      <w:pStyle w:val="Header"/>
      <w:jc w:val="center"/>
    </w:pPr>
    <w:r>
      <w:rPr>
        <w:noProof/>
      </w:rPr>
      <w:drawing>
        <wp:anchor distT="0" distB="0" distL="114300" distR="114300" simplePos="0" relativeHeight="251658240" behindDoc="0" locked="0" layoutInCell="1" allowOverlap="1" wp14:anchorId="2294A10B" wp14:editId="47917A43">
          <wp:simplePos x="0" y="0"/>
          <wp:positionH relativeFrom="column">
            <wp:posOffset>5844540</wp:posOffset>
          </wp:positionH>
          <wp:positionV relativeFrom="paragraph">
            <wp:posOffset>-416256</wp:posOffset>
          </wp:positionV>
          <wp:extent cx="738505" cy="816610"/>
          <wp:effectExtent l="0" t="0" r="4445" b="2540"/>
          <wp:wrapNone/>
          <wp:docPr id="1467976133" name="Picture 1"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6133" name="Picture 1467976133" descr="\\rdi-ts1-fs\office\Marketing\Marketing\ARDEN BRAND 2016\Logos\Main Logo\Full Colour Dark Blue Name\jpeg\Arden_FullColLogo_DKBlueName_RGB.jp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38505" cy="8166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FE08F2"/>
    <w:lvl w:ilvl="0">
      <w:start w:val="1"/>
      <w:numFmt w:val="bullet"/>
      <w:pStyle w:val="ListBullet"/>
      <w:lvlText w:val=""/>
      <w:lvlJc w:val="left"/>
      <w:pPr>
        <w:tabs>
          <w:tab w:val="num" w:pos="360"/>
        </w:tabs>
        <w:ind w:left="360" w:hanging="360"/>
      </w:pPr>
      <w:rPr>
        <w:rFonts w:ascii="Symbol" w:hAnsi="Symbol" w:hint="default"/>
      </w:rPr>
    </w:lvl>
  </w:abstractNum>
  <w:num w:numId="1" w16cid:durableId="1361010813">
    <w:abstractNumId w:val="8"/>
  </w:num>
  <w:num w:numId="2" w16cid:durableId="586422843">
    <w:abstractNumId w:val="6"/>
  </w:num>
  <w:num w:numId="3" w16cid:durableId="1856269297">
    <w:abstractNumId w:val="5"/>
  </w:num>
  <w:num w:numId="4" w16cid:durableId="1572695070">
    <w:abstractNumId w:val="4"/>
  </w:num>
  <w:num w:numId="5" w16cid:durableId="2053066876">
    <w:abstractNumId w:val="7"/>
  </w:num>
  <w:num w:numId="6" w16cid:durableId="648248837">
    <w:abstractNumId w:val="3"/>
  </w:num>
  <w:num w:numId="7" w16cid:durableId="355888965">
    <w:abstractNumId w:val="2"/>
  </w:num>
  <w:num w:numId="8" w16cid:durableId="2059354038">
    <w:abstractNumId w:val="1"/>
  </w:num>
  <w:num w:numId="9" w16cid:durableId="37466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C1"/>
    <w:rsid w:val="00034616"/>
    <w:rsid w:val="000447CF"/>
    <w:rsid w:val="0006063C"/>
    <w:rsid w:val="000827B8"/>
    <w:rsid w:val="00094365"/>
    <w:rsid w:val="000A69D1"/>
    <w:rsid w:val="00114ED7"/>
    <w:rsid w:val="00122D72"/>
    <w:rsid w:val="001243B7"/>
    <w:rsid w:val="0015074B"/>
    <w:rsid w:val="00164979"/>
    <w:rsid w:val="00167F5E"/>
    <w:rsid w:val="0017225A"/>
    <w:rsid w:val="001963FF"/>
    <w:rsid w:val="001D35A8"/>
    <w:rsid w:val="002468AE"/>
    <w:rsid w:val="00264BA4"/>
    <w:rsid w:val="0029639D"/>
    <w:rsid w:val="002D5F03"/>
    <w:rsid w:val="002E3ACA"/>
    <w:rsid w:val="0031646A"/>
    <w:rsid w:val="00326F90"/>
    <w:rsid w:val="0034612B"/>
    <w:rsid w:val="0039613A"/>
    <w:rsid w:val="00431226"/>
    <w:rsid w:val="00433028"/>
    <w:rsid w:val="0046285E"/>
    <w:rsid w:val="00480E40"/>
    <w:rsid w:val="004C187A"/>
    <w:rsid w:val="004E05AB"/>
    <w:rsid w:val="004E28BB"/>
    <w:rsid w:val="004E2FA3"/>
    <w:rsid w:val="004F3402"/>
    <w:rsid w:val="00500514"/>
    <w:rsid w:val="0051087D"/>
    <w:rsid w:val="005166F4"/>
    <w:rsid w:val="00522512"/>
    <w:rsid w:val="005443E3"/>
    <w:rsid w:val="005C0D4A"/>
    <w:rsid w:val="005F7574"/>
    <w:rsid w:val="00605BF5"/>
    <w:rsid w:val="0060776E"/>
    <w:rsid w:val="00616C6F"/>
    <w:rsid w:val="00631816"/>
    <w:rsid w:val="006721BE"/>
    <w:rsid w:val="006C1215"/>
    <w:rsid w:val="0074568E"/>
    <w:rsid w:val="007505D0"/>
    <w:rsid w:val="00781E92"/>
    <w:rsid w:val="00787345"/>
    <w:rsid w:val="007A4777"/>
    <w:rsid w:val="00805792"/>
    <w:rsid w:val="00813267"/>
    <w:rsid w:val="0081613F"/>
    <w:rsid w:val="0088287E"/>
    <w:rsid w:val="008D31BC"/>
    <w:rsid w:val="008E7560"/>
    <w:rsid w:val="009179CA"/>
    <w:rsid w:val="00933DA4"/>
    <w:rsid w:val="0099110F"/>
    <w:rsid w:val="00992420"/>
    <w:rsid w:val="009A4C0A"/>
    <w:rsid w:val="009F525E"/>
    <w:rsid w:val="00A66EC0"/>
    <w:rsid w:val="00A83DBD"/>
    <w:rsid w:val="00AA1D8D"/>
    <w:rsid w:val="00B17EB2"/>
    <w:rsid w:val="00B23F4C"/>
    <w:rsid w:val="00B47730"/>
    <w:rsid w:val="00B83761"/>
    <w:rsid w:val="00B872ED"/>
    <w:rsid w:val="00BA671C"/>
    <w:rsid w:val="00BC0093"/>
    <w:rsid w:val="00BF7A39"/>
    <w:rsid w:val="00C20B66"/>
    <w:rsid w:val="00CB0664"/>
    <w:rsid w:val="00CC1768"/>
    <w:rsid w:val="00CC1E26"/>
    <w:rsid w:val="00CC30E2"/>
    <w:rsid w:val="00D01E53"/>
    <w:rsid w:val="00D10F6F"/>
    <w:rsid w:val="00D261A0"/>
    <w:rsid w:val="00D521A4"/>
    <w:rsid w:val="00D72E1D"/>
    <w:rsid w:val="00D87B1A"/>
    <w:rsid w:val="00DA5122"/>
    <w:rsid w:val="00DA6956"/>
    <w:rsid w:val="00DD06A8"/>
    <w:rsid w:val="00E00ACF"/>
    <w:rsid w:val="00E04FCC"/>
    <w:rsid w:val="00E3704E"/>
    <w:rsid w:val="00E548C6"/>
    <w:rsid w:val="00E60BBF"/>
    <w:rsid w:val="00E65DEA"/>
    <w:rsid w:val="00EF65C8"/>
    <w:rsid w:val="00F02DD7"/>
    <w:rsid w:val="00F4022E"/>
    <w:rsid w:val="00F53E6E"/>
    <w:rsid w:val="00F71624"/>
    <w:rsid w:val="00F9047A"/>
    <w:rsid w:val="00F95859"/>
    <w:rsid w:val="00FA21EA"/>
    <w:rsid w:val="00FB7440"/>
    <w:rsid w:val="00FC1D33"/>
    <w:rsid w:val="00FC693F"/>
    <w:rsid w:val="00FF4CE1"/>
    <w:rsid w:val="00FF61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C542C"/>
  <w14:defaultImageDpi w14:val="300"/>
  <w15:docId w15:val="{01AEB78E-F62C-444B-AF5A-E4110CFF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370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370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7505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7505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7505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7505D0"/>
    <w:pPr>
      <w:spacing w:after="100"/>
    </w:pPr>
  </w:style>
  <w:style w:type="paragraph" w:styleId="TOC2">
    <w:name w:val="toc 2"/>
    <w:basedOn w:val="Normal"/>
    <w:next w:val="Normal"/>
    <w:autoRedefine/>
    <w:uiPriority w:val="39"/>
    <w:unhideWhenUsed/>
    <w:rsid w:val="007505D0"/>
    <w:pPr>
      <w:spacing w:after="100"/>
      <w:ind w:left="240"/>
    </w:pPr>
  </w:style>
  <w:style w:type="paragraph" w:styleId="TOC3">
    <w:name w:val="toc 3"/>
    <w:basedOn w:val="Normal"/>
    <w:next w:val="Normal"/>
    <w:autoRedefine/>
    <w:uiPriority w:val="39"/>
    <w:unhideWhenUsed/>
    <w:rsid w:val="007505D0"/>
    <w:pPr>
      <w:spacing w:after="100"/>
      <w:ind w:left="480"/>
    </w:pPr>
  </w:style>
  <w:style w:type="character" w:styleId="Hyperlink">
    <w:name w:val="Hyperlink"/>
    <w:basedOn w:val="DefaultParagraphFont"/>
    <w:uiPriority w:val="99"/>
    <w:unhideWhenUsed/>
    <w:rsid w:val="007505D0"/>
    <w:rPr>
      <w:color w:val="0000FF" w:themeColor="hyperlink"/>
      <w:u w:val="single"/>
    </w:rPr>
  </w:style>
  <w:style w:type="character" w:styleId="PlaceholderText">
    <w:name w:val="Placeholder Text"/>
    <w:basedOn w:val="DefaultParagraphFont"/>
    <w:uiPriority w:val="99"/>
    <w:semiHidden/>
    <w:rsid w:val="00CC30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36</Pages>
  <Words>6562</Words>
  <Characters>37405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Khan Khushik</cp:lastModifiedBy>
  <cp:revision>70</cp:revision>
  <dcterms:created xsi:type="dcterms:W3CDTF">2013-12-23T23:15:00Z</dcterms:created>
  <dcterms:modified xsi:type="dcterms:W3CDTF">2026-07-15T20:00:00Z</dcterms:modified>
  <cp:category/>
</cp:coreProperties>
</file>